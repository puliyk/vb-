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A99385" w14:textId="77777777" w:rsidR="00261E5E" w:rsidRDefault="00261E5E"/>
    <w:p w14:paraId="198D17B5" w14:textId="77777777" w:rsidR="00261E5E" w:rsidRDefault="00261E5E"/>
    <w:p w14:paraId="54D32BAE" w14:textId="77777777" w:rsidR="00261E5E" w:rsidRDefault="00000000">
      <w:pPr>
        <w:jc w:val="center"/>
        <w:rPr>
          <w:lang w:eastAsia="zh-CN"/>
        </w:rPr>
      </w:pPr>
      <w:r>
        <w:rPr>
          <w:rFonts w:eastAsia="黑体" w:cs="Times New Roman"/>
          <w:b/>
          <w:sz w:val="44"/>
          <w:lang w:eastAsia="zh-CN"/>
        </w:rPr>
        <w:t xml:space="preserve">Vibe Coding </w:t>
      </w:r>
      <w:r>
        <w:rPr>
          <w:rFonts w:eastAsia="黑体" w:cs="Times New Roman"/>
          <w:b/>
          <w:sz w:val="44"/>
          <w:lang w:eastAsia="zh-CN"/>
        </w:rPr>
        <w:t>课程期末项目报告</w:t>
      </w:r>
    </w:p>
    <w:p w14:paraId="443FA381" w14:textId="77777777" w:rsidR="00261E5E" w:rsidRDefault="00261E5E">
      <w:pPr>
        <w:rPr>
          <w:lang w:eastAsia="zh-CN"/>
        </w:rPr>
      </w:pPr>
    </w:p>
    <w:p w14:paraId="587057EA" w14:textId="77777777" w:rsidR="00261E5E" w:rsidRDefault="00000000">
      <w:pPr>
        <w:jc w:val="center"/>
        <w:rPr>
          <w:lang w:eastAsia="zh-CN"/>
        </w:rPr>
      </w:pPr>
      <w:r>
        <w:rPr>
          <w:rFonts w:eastAsia="黑体" w:cs="Times New Roman"/>
          <w:b/>
          <w:sz w:val="30"/>
          <w:lang w:eastAsia="zh-CN"/>
        </w:rPr>
        <w:t>代码智能说明书与文档自动化仪表板</w:t>
      </w:r>
    </w:p>
    <w:p w14:paraId="68E993DB" w14:textId="77777777" w:rsidR="00261E5E" w:rsidRDefault="00261E5E">
      <w:pPr>
        <w:rPr>
          <w:lang w:eastAsia="zh-CN"/>
        </w:rPr>
      </w:pPr>
    </w:p>
    <w:p w14:paraId="63DA2F51" w14:textId="77777777" w:rsidR="00261E5E" w:rsidRDefault="00261E5E">
      <w:pPr>
        <w:rPr>
          <w:lang w:eastAsia="zh-CN"/>
        </w:rPr>
      </w:pPr>
    </w:p>
    <w:p w14:paraId="445632CF" w14:textId="77777777" w:rsidR="00261E5E" w:rsidRDefault="00000000">
      <w:pPr>
        <w:jc w:val="center"/>
      </w:pPr>
      <w:r>
        <w:rPr>
          <w:rFonts w:cs="Times New Roman"/>
        </w:rPr>
        <w:t>学</w:t>
      </w:r>
      <w:r>
        <w:rPr>
          <w:rFonts w:cs="Times New Roman"/>
        </w:rPr>
        <w:t xml:space="preserve">    </w:t>
      </w:r>
      <w:r>
        <w:rPr>
          <w:rFonts w:cs="Times New Roman"/>
        </w:rPr>
        <w:t>号：</w:t>
      </w:r>
      <w:r>
        <w:rPr>
          <w:rFonts w:cs="Times New Roman"/>
        </w:rPr>
        <w:t>230152061</w:t>
      </w:r>
    </w:p>
    <w:p w14:paraId="39E7F6C2" w14:textId="77777777" w:rsidR="00261E5E" w:rsidRDefault="00000000">
      <w:pPr>
        <w:jc w:val="center"/>
      </w:pPr>
      <w:r>
        <w:rPr>
          <w:rFonts w:cs="Times New Roman"/>
        </w:rPr>
        <w:t>姓</w:t>
      </w:r>
      <w:r>
        <w:rPr>
          <w:rFonts w:cs="Times New Roman"/>
        </w:rPr>
        <w:t xml:space="preserve">    </w:t>
      </w:r>
      <w:r>
        <w:rPr>
          <w:rFonts w:cs="Times New Roman"/>
        </w:rPr>
        <w:t>名：庞凯匀</w:t>
      </w:r>
    </w:p>
    <w:p w14:paraId="12F235DD" w14:textId="77777777" w:rsidR="00261E5E" w:rsidRDefault="00000000">
      <w:pPr>
        <w:jc w:val="center"/>
      </w:pPr>
      <w:r>
        <w:rPr>
          <w:rFonts w:cs="Times New Roman"/>
        </w:rPr>
        <w:t xml:space="preserve">AI </w:t>
      </w:r>
      <w:r>
        <w:rPr>
          <w:rFonts w:cs="Times New Roman"/>
        </w:rPr>
        <w:t>工</w:t>
      </w:r>
      <w:r>
        <w:rPr>
          <w:rFonts w:cs="Times New Roman"/>
        </w:rPr>
        <w:t xml:space="preserve">  </w:t>
      </w:r>
      <w:r>
        <w:rPr>
          <w:rFonts w:cs="Times New Roman"/>
        </w:rPr>
        <w:t>具：</w:t>
      </w:r>
      <w:r>
        <w:rPr>
          <w:rFonts w:cs="Times New Roman"/>
        </w:rPr>
        <w:t>Claude Code</w:t>
      </w:r>
    </w:p>
    <w:p w14:paraId="71091A67" w14:textId="77777777" w:rsidR="00261E5E" w:rsidRDefault="00000000">
      <w:pPr>
        <w:jc w:val="center"/>
      </w:pPr>
      <w:r>
        <w:rPr>
          <w:rFonts w:cs="Times New Roman"/>
        </w:rPr>
        <w:t>项目类型：</w:t>
      </w:r>
      <w:r>
        <w:rPr>
          <w:rFonts w:cs="Times New Roman"/>
        </w:rPr>
        <w:t xml:space="preserve">Web </w:t>
      </w:r>
      <w:r>
        <w:rPr>
          <w:rFonts w:cs="Times New Roman"/>
        </w:rPr>
        <w:t>应用</w:t>
      </w:r>
    </w:p>
    <w:p w14:paraId="0546C753" w14:textId="77777777" w:rsidR="00261E5E" w:rsidRDefault="00000000">
      <w:pPr>
        <w:jc w:val="center"/>
      </w:pPr>
      <w:r>
        <w:rPr>
          <w:rFonts w:cs="Times New Roman"/>
        </w:rPr>
        <w:t>日</w:t>
      </w:r>
      <w:r>
        <w:rPr>
          <w:rFonts w:cs="Times New Roman"/>
        </w:rPr>
        <w:t xml:space="preserve">    </w:t>
      </w:r>
      <w:r>
        <w:rPr>
          <w:rFonts w:cs="Times New Roman"/>
        </w:rPr>
        <w:t>期：</w:t>
      </w:r>
      <w:r>
        <w:rPr>
          <w:rFonts w:cs="Times New Roman"/>
        </w:rPr>
        <w:t>2026</w:t>
      </w:r>
      <w:r>
        <w:rPr>
          <w:rFonts w:cs="Times New Roman"/>
        </w:rPr>
        <w:t>年</w:t>
      </w:r>
      <w:r>
        <w:rPr>
          <w:rFonts w:cs="Times New Roman"/>
        </w:rPr>
        <w:t>6</w:t>
      </w:r>
      <w:r>
        <w:rPr>
          <w:rFonts w:cs="Times New Roman"/>
        </w:rPr>
        <w:t>月</w:t>
      </w:r>
      <w:r>
        <w:rPr>
          <w:rFonts w:cs="Times New Roman"/>
        </w:rPr>
        <w:t>9</w:t>
      </w:r>
      <w:r>
        <w:rPr>
          <w:rFonts w:cs="Times New Roman"/>
        </w:rPr>
        <w:t>日</w:t>
      </w:r>
    </w:p>
    <w:p w14:paraId="07596FD5" w14:textId="77777777" w:rsidR="00261E5E" w:rsidRDefault="00000000">
      <w:r>
        <w:br w:type="page"/>
      </w:r>
    </w:p>
    <w:p w14:paraId="0D23E618" w14:textId="77777777" w:rsidR="00261E5E" w:rsidRDefault="00000000">
      <w:pPr>
        <w:pStyle w:val="1"/>
      </w:pPr>
      <w:bookmarkStart w:id="0" w:name="_Toc231859107"/>
      <w:r>
        <w:lastRenderedPageBreak/>
        <w:t>目</w:t>
      </w:r>
      <w:r>
        <w:t xml:space="preserve">  </w:t>
      </w:r>
      <w:r>
        <w:t>录</w:t>
      </w:r>
      <w:bookmarkEnd w:id="0"/>
    </w:p>
    <w:p w14:paraId="05D42270" w14:textId="0F795EA2" w:rsidR="00EA008C" w:rsidRDefault="00000000">
      <w:pPr>
        <w:pStyle w:val="TOC1"/>
        <w:tabs>
          <w:tab w:val="right" w:leader="dot" w:pos="8624"/>
        </w:tabs>
        <w:rPr>
          <w:noProof/>
        </w:rPr>
      </w:pPr>
      <w:r>
        <w:fldChar w:fldCharType="begin"/>
      </w:r>
      <w:r>
        <w:instrText xml:space="preserve"> TOC \o "1-3" \h \z \u </w:instrText>
      </w:r>
      <w:r>
        <w:fldChar w:fldCharType="separate"/>
      </w:r>
      <w:hyperlink w:anchor="_Toc231859107" w:history="1">
        <w:r w:rsidR="00EA008C" w:rsidRPr="00331ACB">
          <w:rPr>
            <w:rStyle w:val="aff9"/>
            <w:noProof/>
          </w:rPr>
          <w:t>目</w:t>
        </w:r>
        <w:r w:rsidR="00EA008C" w:rsidRPr="00331ACB">
          <w:rPr>
            <w:rStyle w:val="aff9"/>
            <w:noProof/>
          </w:rPr>
          <w:t xml:space="preserve">  </w:t>
        </w:r>
        <w:r w:rsidR="00EA008C" w:rsidRPr="00331ACB">
          <w:rPr>
            <w:rStyle w:val="aff9"/>
            <w:noProof/>
          </w:rPr>
          <w:t>录</w:t>
        </w:r>
        <w:r w:rsidR="00EA008C">
          <w:rPr>
            <w:noProof/>
            <w:webHidden/>
          </w:rPr>
          <w:tab/>
        </w:r>
        <w:r w:rsidR="00EA008C">
          <w:rPr>
            <w:noProof/>
            <w:webHidden/>
          </w:rPr>
          <w:fldChar w:fldCharType="begin"/>
        </w:r>
        <w:r w:rsidR="00EA008C">
          <w:rPr>
            <w:noProof/>
            <w:webHidden/>
          </w:rPr>
          <w:instrText xml:space="preserve"> PAGEREF _Toc231859107 \h </w:instrText>
        </w:r>
        <w:r w:rsidR="00EA008C">
          <w:rPr>
            <w:noProof/>
            <w:webHidden/>
          </w:rPr>
        </w:r>
        <w:r w:rsidR="00EA008C">
          <w:rPr>
            <w:noProof/>
            <w:webHidden/>
          </w:rPr>
          <w:fldChar w:fldCharType="separate"/>
        </w:r>
        <w:r w:rsidR="00EA008C">
          <w:rPr>
            <w:noProof/>
            <w:webHidden/>
          </w:rPr>
          <w:t>2</w:t>
        </w:r>
        <w:r w:rsidR="00EA008C">
          <w:rPr>
            <w:noProof/>
            <w:webHidden/>
          </w:rPr>
          <w:fldChar w:fldCharType="end"/>
        </w:r>
      </w:hyperlink>
    </w:p>
    <w:p w14:paraId="3639DB42" w14:textId="485E87B6" w:rsidR="00EA008C" w:rsidRDefault="00EA008C">
      <w:pPr>
        <w:pStyle w:val="TOC1"/>
        <w:tabs>
          <w:tab w:val="right" w:leader="dot" w:pos="8624"/>
        </w:tabs>
        <w:rPr>
          <w:noProof/>
        </w:rPr>
      </w:pPr>
      <w:hyperlink w:anchor="_Toc231859108" w:history="1">
        <w:r w:rsidRPr="00331ACB">
          <w:rPr>
            <w:rStyle w:val="aff9"/>
            <w:noProof/>
          </w:rPr>
          <w:t>一、项目基本信息</w:t>
        </w:r>
        <w:r>
          <w:rPr>
            <w:noProof/>
            <w:webHidden/>
          </w:rPr>
          <w:tab/>
        </w:r>
        <w:r>
          <w:rPr>
            <w:noProof/>
            <w:webHidden/>
          </w:rPr>
          <w:fldChar w:fldCharType="begin"/>
        </w:r>
        <w:r>
          <w:rPr>
            <w:noProof/>
            <w:webHidden/>
          </w:rPr>
          <w:instrText xml:space="preserve"> PAGEREF _Toc231859108 \h </w:instrText>
        </w:r>
        <w:r>
          <w:rPr>
            <w:noProof/>
            <w:webHidden/>
          </w:rPr>
        </w:r>
        <w:r>
          <w:rPr>
            <w:noProof/>
            <w:webHidden/>
          </w:rPr>
          <w:fldChar w:fldCharType="separate"/>
        </w:r>
        <w:r>
          <w:rPr>
            <w:noProof/>
            <w:webHidden/>
          </w:rPr>
          <w:t>4</w:t>
        </w:r>
        <w:r>
          <w:rPr>
            <w:noProof/>
            <w:webHidden/>
          </w:rPr>
          <w:fldChar w:fldCharType="end"/>
        </w:r>
      </w:hyperlink>
    </w:p>
    <w:p w14:paraId="649D5222" w14:textId="37D063A5" w:rsidR="00EA008C" w:rsidRDefault="00EA008C">
      <w:pPr>
        <w:pStyle w:val="TOC1"/>
        <w:tabs>
          <w:tab w:val="right" w:leader="dot" w:pos="8624"/>
        </w:tabs>
        <w:rPr>
          <w:noProof/>
        </w:rPr>
      </w:pPr>
      <w:hyperlink w:anchor="_Toc231859109" w:history="1">
        <w:r w:rsidRPr="00331ACB">
          <w:rPr>
            <w:rStyle w:val="aff9"/>
            <w:noProof/>
          </w:rPr>
          <w:t>二、摘要</w:t>
        </w:r>
        <w:r>
          <w:rPr>
            <w:noProof/>
            <w:webHidden/>
          </w:rPr>
          <w:tab/>
        </w:r>
        <w:r>
          <w:rPr>
            <w:noProof/>
            <w:webHidden/>
          </w:rPr>
          <w:fldChar w:fldCharType="begin"/>
        </w:r>
        <w:r>
          <w:rPr>
            <w:noProof/>
            <w:webHidden/>
          </w:rPr>
          <w:instrText xml:space="preserve"> PAGEREF _Toc231859109 \h </w:instrText>
        </w:r>
        <w:r>
          <w:rPr>
            <w:noProof/>
            <w:webHidden/>
          </w:rPr>
        </w:r>
        <w:r>
          <w:rPr>
            <w:noProof/>
            <w:webHidden/>
          </w:rPr>
          <w:fldChar w:fldCharType="separate"/>
        </w:r>
        <w:r>
          <w:rPr>
            <w:noProof/>
            <w:webHidden/>
          </w:rPr>
          <w:t>4</w:t>
        </w:r>
        <w:r>
          <w:rPr>
            <w:noProof/>
            <w:webHidden/>
          </w:rPr>
          <w:fldChar w:fldCharType="end"/>
        </w:r>
      </w:hyperlink>
    </w:p>
    <w:p w14:paraId="0264D66B" w14:textId="2C14E751" w:rsidR="00EA008C" w:rsidRDefault="00EA008C">
      <w:pPr>
        <w:pStyle w:val="TOC1"/>
        <w:tabs>
          <w:tab w:val="right" w:leader="dot" w:pos="8624"/>
        </w:tabs>
        <w:rPr>
          <w:noProof/>
        </w:rPr>
      </w:pPr>
      <w:hyperlink w:anchor="_Toc231859110" w:history="1">
        <w:r w:rsidRPr="00331ACB">
          <w:rPr>
            <w:rStyle w:val="aff9"/>
            <w:noProof/>
          </w:rPr>
          <w:t>三、项目背景与需求</w:t>
        </w:r>
        <w:r>
          <w:rPr>
            <w:noProof/>
            <w:webHidden/>
          </w:rPr>
          <w:tab/>
        </w:r>
        <w:r>
          <w:rPr>
            <w:noProof/>
            <w:webHidden/>
          </w:rPr>
          <w:fldChar w:fldCharType="begin"/>
        </w:r>
        <w:r>
          <w:rPr>
            <w:noProof/>
            <w:webHidden/>
          </w:rPr>
          <w:instrText xml:space="preserve"> PAGEREF _Toc231859110 \h </w:instrText>
        </w:r>
        <w:r>
          <w:rPr>
            <w:noProof/>
            <w:webHidden/>
          </w:rPr>
        </w:r>
        <w:r>
          <w:rPr>
            <w:noProof/>
            <w:webHidden/>
          </w:rPr>
          <w:fldChar w:fldCharType="separate"/>
        </w:r>
        <w:r>
          <w:rPr>
            <w:noProof/>
            <w:webHidden/>
          </w:rPr>
          <w:t>5</w:t>
        </w:r>
        <w:r>
          <w:rPr>
            <w:noProof/>
            <w:webHidden/>
          </w:rPr>
          <w:fldChar w:fldCharType="end"/>
        </w:r>
      </w:hyperlink>
    </w:p>
    <w:p w14:paraId="71828835" w14:textId="70F20253" w:rsidR="00EA008C" w:rsidRDefault="00EA008C">
      <w:pPr>
        <w:pStyle w:val="TOC2"/>
        <w:tabs>
          <w:tab w:val="right" w:leader="dot" w:pos="8624"/>
        </w:tabs>
        <w:ind w:left="480"/>
        <w:rPr>
          <w:noProof/>
        </w:rPr>
      </w:pPr>
      <w:hyperlink w:anchor="_Toc231859111" w:history="1">
        <w:r w:rsidRPr="00331ACB">
          <w:rPr>
            <w:rStyle w:val="aff9"/>
            <w:noProof/>
          </w:rPr>
          <w:t xml:space="preserve">3.1 </w:t>
        </w:r>
        <w:r w:rsidRPr="00331ACB">
          <w:rPr>
            <w:rStyle w:val="aff9"/>
            <w:noProof/>
          </w:rPr>
          <w:t>问题描述</w:t>
        </w:r>
        <w:r>
          <w:rPr>
            <w:noProof/>
            <w:webHidden/>
          </w:rPr>
          <w:tab/>
        </w:r>
        <w:r>
          <w:rPr>
            <w:noProof/>
            <w:webHidden/>
          </w:rPr>
          <w:fldChar w:fldCharType="begin"/>
        </w:r>
        <w:r>
          <w:rPr>
            <w:noProof/>
            <w:webHidden/>
          </w:rPr>
          <w:instrText xml:space="preserve"> PAGEREF _Toc231859111 \h </w:instrText>
        </w:r>
        <w:r>
          <w:rPr>
            <w:noProof/>
            <w:webHidden/>
          </w:rPr>
        </w:r>
        <w:r>
          <w:rPr>
            <w:noProof/>
            <w:webHidden/>
          </w:rPr>
          <w:fldChar w:fldCharType="separate"/>
        </w:r>
        <w:r>
          <w:rPr>
            <w:noProof/>
            <w:webHidden/>
          </w:rPr>
          <w:t>5</w:t>
        </w:r>
        <w:r>
          <w:rPr>
            <w:noProof/>
            <w:webHidden/>
          </w:rPr>
          <w:fldChar w:fldCharType="end"/>
        </w:r>
      </w:hyperlink>
    </w:p>
    <w:p w14:paraId="37B04215" w14:textId="30D05497" w:rsidR="00EA008C" w:rsidRDefault="00EA008C">
      <w:pPr>
        <w:pStyle w:val="TOC2"/>
        <w:tabs>
          <w:tab w:val="right" w:leader="dot" w:pos="8624"/>
        </w:tabs>
        <w:ind w:left="480"/>
        <w:rPr>
          <w:noProof/>
        </w:rPr>
      </w:pPr>
      <w:hyperlink w:anchor="_Toc231859112" w:history="1">
        <w:r w:rsidRPr="00331ACB">
          <w:rPr>
            <w:rStyle w:val="aff9"/>
            <w:noProof/>
          </w:rPr>
          <w:t xml:space="preserve">3.2 </w:t>
        </w:r>
        <w:r w:rsidRPr="00331ACB">
          <w:rPr>
            <w:rStyle w:val="aff9"/>
            <w:noProof/>
          </w:rPr>
          <w:t>目标用户</w:t>
        </w:r>
        <w:r>
          <w:rPr>
            <w:noProof/>
            <w:webHidden/>
          </w:rPr>
          <w:tab/>
        </w:r>
        <w:r>
          <w:rPr>
            <w:noProof/>
            <w:webHidden/>
          </w:rPr>
          <w:fldChar w:fldCharType="begin"/>
        </w:r>
        <w:r>
          <w:rPr>
            <w:noProof/>
            <w:webHidden/>
          </w:rPr>
          <w:instrText xml:space="preserve"> PAGEREF _Toc231859112 \h </w:instrText>
        </w:r>
        <w:r>
          <w:rPr>
            <w:noProof/>
            <w:webHidden/>
          </w:rPr>
        </w:r>
        <w:r>
          <w:rPr>
            <w:noProof/>
            <w:webHidden/>
          </w:rPr>
          <w:fldChar w:fldCharType="separate"/>
        </w:r>
        <w:r>
          <w:rPr>
            <w:noProof/>
            <w:webHidden/>
          </w:rPr>
          <w:t>5</w:t>
        </w:r>
        <w:r>
          <w:rPr>
            <w:noProof/>
            <w:webHidden/>
          </w:rPr>
          <w:fldChar w:fldCharType="end"/>
        </w:r>
      </w:hyperlink>
    </w:p>
    <w:p w14:paraId="7FE3EE86" w14:textId="608487E9" w:rsidR="00EA008C" w:rsidRDefault="00EA008C">
      <w:pPr>
        <w:pStyle w:val="TOC2"/>
        <w:tabs>
          <w:tab w:val="right" w:leader="dot" w:pos="8624"/>
        </w:tabs>
        <w:ind w:left="480"/>
        <w:rPr>
          <w:noProof/>
        </w:rPr>
      </w:pPr>
      <w:hyperlink w:anchor="_Toc231859113" w:history="1">
        <w:r w:rsidRPr="00331ACB">
          <w:rPr>
            <w:rStyle w:val="aff9"/>
            <w:noProof/>
          </w:rPr>
          <w:t xml:space="preserve">3.3 </w:t>
        </w:r>
        <w:r w:rsidRPr="00331ACB">
          <w:rPr>
            <w:rStyle w:val="aff9"/>
            <w:noProof/>
          </w:rPr>
          <w:t>功能范围与约束</w:t>
        </w:r>
        <w:r>
          <w:rPr>
            <w:noProof/>
            <w:webHidden/>
          </w:rPr>
          <w:tab/>
        </w:r>
        <w:r>
          <w:rPr>
            <w:noProof/>
            <w:webHidden/>
          </w:rPr>
          <w:fldChar w:fldCharType="begin"/>
        </w:r>
        <w:r>
          <w:rPr>
            <w:noProof/>
            <w:webHidden/>
          </w:rPr>
          <w:instrText xml:space="preserve"> PAGEREF _Toc231859113 \h </w:instrText>
        </w:r>
        <w:r>
          <w:rPr>
            <w:noProof/>
            <w:webHidden/>
          </w:rPr>
        </w:r>
        <w:r>
          <w:rPr>
            <w:noProof/>
            <w:webHidden/>
          </w:rPr>
          <w:fldChar w:fldCharType="separate"/>
        </w:r>
        <w:r>
          <w:rPr>
            <w:noProof/>
            <w:webHidden/>
          </w:rPr>
          <w:t>5</w:t>
        </w:r>
        <w:r>
          <w:rPr>
            <w:noProof/>
            <w:webHidden/>
          </w:rPr>
          <w:fldChar w:fldCharType="end"/>
        </w:r>
      </w:hyperlink>
    </w:p>
    <w:p w14:paraId="66429525" w14:textId="52E7A09A" w:rsidR="00EA008C" w:rsidRDefault="00EA008C">
      <w:pPr>
        <w:pStyle w:val="TOC2"/>
        <w:tabs>
          <w:tab w:val="right" w:leader="dot" w:pos="8624"/>
        </w:tabs>
        <w:ind w:left="480"/>
        <w:rPr>
          <w:noProof/>
        </w:rPr>
      </w:pPr>
      <w:hyperlink w:anchor="_Toc231859114" w:history="1">
        <w:r w:rsidRPr="00331ACB">
          <w:rPr>
            <w:rStyle w:val="aff9"/>
            <w:noProof/>
          </w:rPr>
          <w:t xml:space="preserve">3.4 </w:t>
        </w:r>
        <w:r w:rsidRPr="00331ACB">
          <w:rPr>
            <w:rStyle w:val="aff9"/>
            <w:noProof/>
          </w:rPr>
          <w:t>验收标准</w:t>
        </w:r>
        <w:r>
          <w:rPr>
            <w:noProof/>
            <w:webHidden/>
          </w:rPr>
          <w:tab/>
        </w:r>
        <w:r>
          <w:rPr>
            <w:noProof/>
            <w:webHidden/>
          </w:rPr>
          <w:fldChar w:fldCharType="begin"/>
        </w:r>
        <w:r>
          <w:rPr>
            <w:noProof/>
            <w:webHidden/>
          </w:rPr>
          <w:instrText xml:space="preserve"> PAGEREF _Toc231859114 \h </w:instrText>
        </w:r>
        <w:r>
          <w:rPr>
            <w:noProof/>
            <w:webHidden/>
          </w:rPr>
        </w:r>
        <w:r>
          <w:rPr>
            <w:noProof/>
            <w:webHidden/>
          </w:rPr>
          <w:fldChar w:fldCharType="separate"/>
        </w:r>
        <w:r>
          <w:rPr>
            <w:noProof/>
            <w:webHidden/>
          </w:rPr>
          <w:t>6</w:t>
        </w:r>
        <w:r>
          <w:rPr>
            <w:noProof/>
            <w:webHidden/>
          </w:rPr>
          <w:fldChar w:fldCharType="end"/>
        </w:r>
      </w:hyperlink>
    </w:p>
    <w:p w14:paraId="2360A00F" w14:textId="6D79346F" w:rsidR="00EA008C" w:rsidRDefault="00EA008C">
      <w:pPr>
        <w:pStyle w:val="TOC1"/>
        <w:tabs>
          <w:tab w:val="right" w:leader="dot" w:pos="8624"/>
        </w:tabs>
        <w:rPr>
          <w:noProof/>
        </w:rPr>
      </w:pPr>
      <w:hyperlink w:anchor="_Toc231859115" w:history="1">
        <w:r w:rsidRPr="00331ACB">
          <w:rPr>
            <w:rStyle w:val="aff9"/>
            <w:noProof/>
          </w:rPr>
          <w:t>四、方案与实现</w:t>
        </w:r>
        <w:r>
          <w:rPr>
            <w:noProof/>
            <w:webHidden/>
          </w:rPr>
          <w:tab/>
        </w:r>
        <w:r>
          <w:rPr>
            <w:noProof/>
            <w:webHidden/>
          </w:rPr>
          <w:fldChar w:fldCharType="begin"/>
        </w:r>
        <w:r>
          <w:rPr>
            <w:noProof/>
            <w:webHidden/>
          </w:rPr>
          <w:instrText xml:space="preserve"> PAGEREF _Toc231859115 \h </w:instrText>
        </w:r>
        <w:r>
          <w:rPr>
            <w:noProof/>
            <w:webHidden/>
          </w:rPr>
        </w:r>
        <w:r>
          <w:rPr>
            <w:noProof/>
            <w:webHidden/>
          </w:rPr>
          <w:fldChar w:fldCharType="separate"/>
        </w:r>
        <w:r>
          <w:rPr>
            <w:noProof/>
            <w:webHidden/>
          </w:rPr>
          <w:t>6</w:t>
        </w:r>
        <w:r>
          <w:rPr>
            <w:noProof/>
            <w:webHidden/>
          </w:rPr>
          <w:fldChar w:fldCharType="end"/>
        </w:r>
      </w:hyperlink>
    </w:p>
    <w:p w14:paraId="4CE91D57" w14:textId="38F5B18F" w:rsidR="00EA008C" w:rsidRDefault="00EA008C">
      <w:pPr>
        <w:pStyle w:val="TOC2"/>
        <w:tabs>
          <w:tab w:val="right" w:leader="dot" w:pos="8624"/>
        </w:tabs>
        <w:ind w:left="480"/>
        <w:rPr>
          <w:noProof/>
        </w:rPr>
      </w:pPr>
      <w:hyperlink w:anchor="_Toc231859116" w:history="1">
        <w:r w:rsidRPr="00331ACB">
          <w:rPr>
            <w:rStyle w:val="aff9"/>
            <w:noProof/>
          </w:rPr>
          <w:t xml:space="preserve">4.1 </w:t>
        </w:r>
        <w:r w:rsidRPr="00331ACB">
          <w:rPr>
            <w:rStyle w:val="aff9"/>
            <w:noProof/>
          </w:rPr>
          <w:t>总体架构</w:t>
        </w:r>
        <w:r>
          <w:rPr>
            <w:noProof/>
            <w:webHidden/>
          </w:rPr>
          <w:tab/>
        </w:r>
        <w:r>
          <w:rPr>
            <w:noProof/>
            <w:webHidden/>
          </w:rPr>
          <w:fldChar w:fldCharType="begin"/>
        </w:r>
        <w:r>
          <w:rPr>
            <w:noProof/>
            <w:webHidden/>
          </w:rPr>
          <w:instrText xml:space="preserve"> PAGEREF _Toc231859116 \h </w:instrText>
        </w:r>
        <w:r>
          <w:rPr>
            <w:noProof/>
            <w:webHidden/>
          </w:rPr>
        </w:r>
        <w:r>
          <w:rPr>
            <w:noProof/>
            <w:webHidden/>
          </w:rPr>
          <w:fldChar w:fldCharType="separate"/>
        </w:r>
        <w:r>
          <w:rPr>
            <w:noProof/>
            <w:webHidden/>
          </w:rPr>
          <w:t>6</w:t>
        </w:r>
        <w:r>
          <w:rPr>
            <w:noProof/>
            <w:webHidden/>
          </w:rPr>
          <w:fldChar w:fldCharType="end"/>
        </w:r>
      </w:hyperlink>
    </w:p>
    <w:p w14:paraId="26176DCC" w14:textId="7FFDC4F2" w:rsidR="00EA008C" w:rsidRDefault="00EA008C">
      <w:pPr>
        <w:pStyle w:val="TOC2"/>
        <w:tabs>
          <w:tab w:val="right" w:leader="dot" w:pos="8624"/>
        </w:tabs>
        <w:ind w:left="480"/>
        <w:rPr>
          <w:noProof/>
        </w:rPr>
      </w:pPr>
      <w:hyperlink w:anchor="_Toc231859117" w:history="1">
        <w:r w:rsidRPr="00331ACB">
          <w:rPr>
            <w:rStyle w:val="aff9"/>
            <w:noProof/>
          </w:rPr>
          <w:t xml:space="preserve">4.2 </w:t>
        </w:r>
        <w:r w:rsidRPr="00331ACB">
          <w:rPr>
            <w:rStyle w:val="aff9"/>
            <w:noProof/>
          </w:rPr>
          <w:t>关键技术选型</w:t>
        </w:r>
        <w:r>
          <w:rPr>
            <w:noProof/>
            <w:webHidden/>
          </w:rPr>
          <w:tab/>
        </w:r>
        <w:r>
          <w:rPr>
            <w:noProof/>
            <w:webHidden/>
          </w:rPr>
          <w:fldChar w:fldCharType="begin"/>
        </w:r>
        <w:r>
          <w:rPr>
            <w:noProof/>
            <w:webHidden/>
          </w:rPr>
          <w:instrText xml:space="preserve"> PAGEREF _Toc231859117 \h </w:instrText>
        </w:r>
        <w:r>
          <w:rPr>
            <w:noProof/>
            <w:webHidden/>
          </w:rPr>
        </w:r>
        <w:r>
          <w:rPr>
            <w:noProof/>
            <w:webHidden/>
          </w:rPr>
          <w:fldChar w:fldCharType="separate"/>
        </w:r>
        <w:r>
          <w:rPr>
            <w:noProof/>
            <w:webHidden/>
          </w:rPr>
          <w:t>7</w:t>
        </w:r>
        <w:r>
          <w:rPr>
            <w:noProof/>
            <w:webHidden/>
          </w:rPr>
          <w:fldChar w:fldCharType="end"/>
        </w:r>
      </w:hyperlink>
    </w:p>
    <w:p w14:paraId="6BDBE0C1" w14:textId="72192E74" w:rsidR="00EA008C" w:rsidRDefault="00EA008C">
      <w:pPr>
        <w:pStyle w:val="TOC2"/>
        <w:tabs>
          <w:tab w:val="right" w:leader="dot" w:pos="8624"/>
        </w:tabs>
        <w:ind w:left="480"/>
        <w:rPr>
          <w:noProof/>
        </w:rPr>
      </w:pPr>
      <w:hyperlink w:anchor="_Toc231859118" w:history="1">
        <w:r w:rsidRPr="00331ACB">
          <w:rPr>
            <w:rStyle w:val="aff9"/>
            <w:noProof/>
          </w:rPr>
          <w:t xml:space="preserve">4.3 </w:t>
        </w:r>
        <w:r w:rsidRPr="00331ACB">
          <w:rPr>
            <w:rStyle w:val="aff9"/>
            <w:noProof/>
          </w:rPr>
          <w:t>核心数据流</w:t>
        </w:r>
        <w:r>
          <w:rPr>
            <w:noProof/>
            <w:webHidden/>
          </w:rPr>
          <w:tab/>
        </w:r>
        <w:r>
          <w:rPr>
            <w:noProof/>
            <w:webHidden/>
          </w:rPr>
          <w:fldChar w:fldCharType="begin"/>
        </w:r>
        <w:r>
          <w:rPr>
            <w:noProof/>
            <w:webHidden/>
          </w:rPr>
          <w:instrText xml:space="preserve"> PAGEREF _Toc231859118 \h </w:instrText>
        </w:r>
        <w:r>
          <w:rPr>
            <w:noProof/>
            <w:webHidden/>
          </w:rPr>
        </w:r>
        <w:r>
          <w:rPr>
            <w:noProof/>
            <w:webHidden/>
          </w:rPr>
          <w:fldChar w:fldCharType="separate"/>
        </w:r>
        <w:r>
          <w:rPr>
            <w:noProof/>
            <w:webHidden/>
          </w:rPr>
          <w:t>8</w:t>
        </w:r>
        <w:r>
          <w:rPr>
            <w:noProof/>
            <w:webHidden/>
          </w:rPr>
          <w:fldChar w:fldCharType="end"/>
        </w:r>
      </w:hyperlink>
    </w:p>
    <w:p w14:paraId="6D4A4E69" w14:textId="5C085A4D" w:rsidR="00EA008C" w:rsidRDefault="00EA008C">
      <w:pPr>
        <w:pStyle w:val="TOC1"/>
        <w:tabs>
          <w:tab w:val="right" w:leader="dot" w:pos="8624"/>
        </w:tabs>
        <w:rPr>
          <w:noProof/>
        </w:rPr>
      </w:pPr>
      <w:hyperlink w:anchor="_Toc231859119" w:history="1">
        <w:r w:rsidRPr="00331ACB">
          <w:rPr>
            <w:rStyle w:val="aff9"/>
            <w:noProof/>
          </w:rPr>
          <w:t>五、</w:t>
        </w:r>
        <w:r w:rsidRPr="00331ACB">
          <w:rPr>
            <w:rStyle w:val="aff9"/>
            <w:noProof/>
          </w:rPr>
          <w:t xml:space="preserve">Vibe Coding </w:t>
        </w:r>
        <w:r w:rsidRPr="00331ACB">
          <w:rPr>
            <w:rStyle w:val="aff9"/>
            <w:noProof/>
          </w:rPr>
          <w:t>过程证据</w:t>
        </w:r>
        <w:r>
          <w:rPr>
            <w:noProof/>
            <w:webHidden/>
          </w:rPr>
          <w:tab/>
        </w:r>
        <w:r>
          <w:rPr>
            <w:noProof/>
            <w:webHidden/>
          </w:rPr>
          <w:fldChar w:fldCharType="begin"/>
        </w:r>
        <w:r>
          <w:rPr>
            <w:noProof/>
            <w:webHidden/>
          </w:rPr>
          <w:instrText xml:space="preserve"> PAGEREF _Toc231859119 \h </w:instrText>
        </w:r>
        <w:r>
          <w:rPr>
            <w:noProof/>
            <w:webHidden/>
          </w:rPr>
        </w:r>
        <w:r>
          <w:rPr>
            <w:noProof/>
            <w:webHidden/>
          </w:rPr>
          <w:fldChar w:fldCharType="separate"/>
        </w:r>
        <w:r>
          <w:rPr>
            <w:noProof/>
            <w:webHidden/>
          </w:rPr>
          <w:t>10</w:t>
        </w:r>
        <w:r>
          <w:rPr>
            <w:noProof/>
            <w:webHidden/>
          </w:rPr>
          <w:fldChar w:fldCharType="end"/>
        </w:r>
      </w:hyperlink>
    </w:p>
    <w:p w14:paraId="56AF0D8D" w14:textId="41722A82" w:rsidR="00EA008C" w:rsidRDefault="00EA008C">
      <w:pPr>
        <w:pStyle w:val="TOC2"/>
        <w:tabs>
          <w:tab w:val="right" w:leader="dot" w:pos="8624"/>
        </w:tabs>
        <w:ind w:left="480"/>
        <w:rPr>
          <w:noProof/>
        </w:rPr>
      </w:pPr>
      <w:hyperlink w:anchor="_Toc231859120" w:history="1">
        <w:r w:rsidRPr="00331ACB">
          <w:rPr>
            <w:rStyle w:val="aff9"/>
            <w:noProof/>
          </w:rPr>
          <w:t xml:space="preserve">5.1 </w:t>
        </w:r>
        <w:r w:rsidRPr="00331ACB">
          <w:rPr>
            <w:rStyle w:val="aff9"/>
            <w:noProof/>
          </w:rPr>
          <w:t>阶段一：需求澄清</w:t>
        </w:r>
        <w:r>
          <w:rPr>
            <w:noProof/>
            <w:webHidden/>
          </w:rPr>
          <w:tab/>
        </w:r>
        <w:r>
          <w:rPr>
            <w:noProof/>
            <w:webHidden/>
          </w:rPr>
          <w:fldChar w:fldCharType="begin"/>
        </w:r>
        <w:r>
          <w:rPr>
            <w:noProof/>
            <w:webHidden/>
          </w:rPr>
          <w:instrText xml:space="preserve"> PAGEREF _Toc231859120 \h </w:instrText>
        </w:r>
        <w:r>
          <w:rPr>
            <w:noProof/>
            <w:webHidden/>
          </w:rPr>
        </w:r>
        <w:r>
          <w:rPr>
            <w:noProof/>
            <w:webHidden/>
          </w:rPr>
          <w:fldChar w:fldCharType="separate"/>
        </w:r>
        <w:r>
          <w:rPr>
            <w:noProof/>
            <w:webHidden/>
          </w:rPr>
          <w:t>11</w:t>
        </w:r>
        <w:r>
          <w:rPr>
            <w:noProof/>
            <w:webHidden/>
          </w:rPr>
          <w:fldChar w:fldCharType="end"/>
        </w:r>
      </w:hyperlink>
    </w:p>
    <w:p w14:paraId="14A7BA5C" w14:textId="0D05ABBE" w:rsidR="00EA008C" w:rsidRDefault="00EA008C">
      <w:pPr>
        <w:pStyle w:val="TOC2"/>
        <w:tabs>
          <w:tab w:val="right" w:leader="dot" w:pos="8624"/>
        </w:tabs>
        <w:ind w:left="480"/>
        <w:rPr>
          <w:noProof/>
        </w:rPr>
      </w:pPr>
      <w:hyperlink w:anchor="_Toc231859121" w:history="1">
        <w:r w:rsidRPr="00331ACB">
          <w:rPr>
            <w:rStyle w:val="aff9"/>
            <w:noProof/>
          </w:rPr>
          <w:t xml:space="preserve">5.2 </w:t>
        </w:r>
        <w:r w:rsidRPr="00331ACB">
          <w:rPr>
            <w:rStyle w:val="aff9"/>
            <w:noProof/>
          </w:rPr>
          <w:t>阶段二：方案生成与架构</w:t>
        </w:r>
        <w:r>
          <w:rPr>
            <w:noProof/>
            <w:webHidden/>
          </w:rPr>
          <w:tab/>
        </w:r>
        <w:r>
          <w:rPr>
            <w:noProof/>
            <w:webHidden/>
          </w:rPr>
          <w:fldChar w:fldCharType="begin"/>
        </w:r>
        <w:r>
          <w:rPr>
            <w:noProof/>
            <w:webHidden/>
          </w:rPr>
          <w:instrText xml:space="preserve"> PAGEREF _Toc231859121 \h </w:instrText>
        </w:r>
        <w:r>
          <w:rPr>
            <w:noProof/>
            <w:webHidden/>
          </w:rPr>
        </w:r>
        <w:r>
          <w:rPr>
            <w:noProof/>
            <w:webHidden/>
          </w:rPr>
          <w:fldChar w:fldCharType="separate"/>
        </w:r>
        <w:r>
          <w:rPr>
            <w:noProof/>
            <w:webHidden/>
          </w:rPr>
          <w:t>11</w:t>
        </w:r>
        <w:r>
          <w:rPr>
            <w:noProof/>
            <w:webHidden/>
          </w:rPr>
          <w:fldChar w:fldCharType="end"/>
        </w:r>
      </w:hyperlink>
    </w:p>
    <w:p w14:paraId="01A510A0" w14:textId="6BF802E8" w:rsidR="00EA008C" w:rsidRDefault="00EA008C">
      <w:pPr>
        <w:pStyle w:val="TOC2"/>
        <w:tabs>
          <w:tab w:val="right" w:leader="dot" w:pos="8624"/>
        </w:tabs>
        <w:ind w:left="480"/>
        <w:rPr>
          <w:noProof/>
        </w:rPr>
      </w:pPr>
      <w:hyperlink w:anchor="_Toc231859122" w:history="1">
        <w:r w:rsidRPr="00331ACB">
          <w:rPr>
            <w:rStyle w:val="aff9"/>
            <w:noProof/>
          </w:rPr>
          <w:t xml:space="preserve">5.3 </w:t>
        </w:r>
        <w:r w:rsidRPr="00331ACB">
          <w:rPr>
            <w:rStyle w:val="aff9"/>
            <w:noProof/>
          </w:rPr>
          <w:t>阶段三：实现迭代</w:t>
        </w:r>
        <w:r>
          <w:rPr>
            <w:noProof/>
            <w:webHidden/>
          </w:rPr>
          <w:tab/>
        </w:r>
        <w:r>
          <w:rPr>
            <w:noProof/>
            <w:webHidden/>
          </w:rPr>
          <w:fldChar w:fldCharType="begin"/>
        </w:r>
        <w:r>
          <w:rPr>
            <w:noProof/>
            <w:webHidden/>
          </w:rPr>
          <w:instrText xml:space="preserve"> PAGEREF _Toc231859122 \h </w:instrText>
        </w:r>
        <w:r>
          <w:rPr>
            <w:noProof/>
            <w:webHidden/>
          </w:rPr>
        </w:r>
        <w:r>
          <w:rPr>
            <w:noProof/>
            <w:webHidden/>
          </w:rPr>
          <w:fldChar w:fldCharType="separate"/>
        </w:r>
        <w:r>
          <w:rPr>
            <w:noProof/>
            <w:webHidden/>
          </w:rPr>
          <w:t>13</w:t>
        </w:r>
        <w:r>
          <w:rPr>
            <w:noProof/>
            <w:webHidden/>
          </w:rPr>
          <w:fldChar w:fldCharType="end"/>
        </w:r>
      </w:hyperlink>
    </w:p>
    <w:p w14:paraId="347B7C41" w14:textId="59A4AB91" w:rsidR="00EA008C" w:rsidRDefault="00EA008C">
      <w:pPr>
        <w:pStyle w:val="TOC2"/>
        <w:tabs>
          <w:tab w:val="right" w:leader="dot" w:pos="8624"/>
        </w:tabs>
        <w:ind w:left="480"/>
        <w:rPr>
          <w:noProof/>
        </w:rPr>
      </w:pPr>
      <w:hyperlink w:anchor="_Toc231859123" w:history="1">
        <w:r w:rsidRPr="00331ACB">
          <w:rPr>
            <w:rStyle w:val="aff9"/>
            <w:noProof/>
          </w:rPr>
          <w:t xml:space="preserve">5.4 </w:t>
        </w:r>
        <w:r w:rsidRPr="00331ACB">
          <w:rPr>
            <w:rStyle w:val="aff9"/>
            <w:noProof/>
          </w:rPr>
          <w:t>阶段四：调试修复</w:t>
        </w:r>
        <w:r>
          <w:rPr>
            <w:noProof/>
            <w:webHidden/>
          </w:rPr>
          <w:tab/>
        </w:r>
        <w:r>
          <w:rPr>
            <w:noProof/>
            <w:webHidden/>
          </w:rPr>
          <w:fldChar w:fldCharType="begin"/>
        </w:r>
        <w:r>
          <w:rPr>
            <w:noProof/>
            <w:webHidden/>
          </w:rPr>
          <w:instrText xml:space="preserve"> PAGEREF _Toc231859123 \h </w:instrText>
        </w:r>
        <w:r>
          <w:rPr>
            <w:noProof/>
            <w:webHidden/>
          </w:rPr>
        </w:r>
        <w:r>
          <w:rPr>
            <w:noProof/>
            <w:webHidden/>
          </w:rPr>
          <w:fldChar w:fldCharType="separate"/>
        </w:r>
        <w:r>
          <w:rPr>
            <w:noProof/>
            <w:webHidden/>
          </w:rPr>
          <w:t>14</w:t>
        </w:r>
        <w:r>
          <w:rPr>
            <w:noProof/>
            <w:webHidden/>
          </w:rPr>
          <w:fldChar w:fldCharType="end"/>
        </w:r>
      </w:hyperlink>
    </w:p>
    <w:p w14:paraId="005A90F3" w14:textId="373BA456" w:rsidR="00EA008C" w:rsidRDefault="00EA008C">
      <w:pPr>
        <w:pStyle w:val="TOC1"/>
        <w:tabs>
          <w:tab w:val="right" w:leader="dot" w:pos="8624"/>
        </w:tabs>
        <w:rPr>
          <w:noProof/>
        </w:rPr>
      </w:pPr>
      <w:hyperlink w:anchor="_Toc231859124" w:history="1">
        <w:r w:rsidRPr="00331ACB">
          <w:rPr>
            <w:rStyle w:val="aff9"/>
            <w:noProof/>
          </w:rPr>
          <w:t>六、结果与验收</w:t>
        </w:r>
        <w:r>
          <w:rPr>
            <w:noProof/>
            <w:webHidden/>
          </w:rPr>
          <w:tab/>
        </w:r>
        <w:r>
          <w:rPr>
            <w:noProof/>
            <w:webHidden/>
          </w:rPr>
          <w:fldChar w:fldCharType="begin"/>
        </w:r>
        <w:r>
          <w:rPr>
            <w:noProof/>
            <w:webHidden/>
          </w:rPr>
          <w:instrText xml:space="preserve"> PAGEREF _Toc231859124 \h </w:instrText>
        </w:r>
        <w:r>
          <w:rPr>
            <w:noProof/>
            <w:webHidden/>
          </w:rPr>
        </w:r>
        <w:r>
          <w:rPr>
            <w:noProof/>
            <w:webHidden/>
          </w:rPr>
          <w:fldChar w:fldCharType="separate"/>
        </w:r>
        <w:r>
          <w:rPr>
            <w:noProof/>
            <w:webHidden/>
          </w:rPr>
          <w:t>16</w:t>
        </w:r>
        <w:r>
          <w:rPr>
            <w:noProof/>
            <w:webHidden/>
          </w:rPr>
          <w:fldChar w:fldCharType="end"/>
        </w:r>
      </w:hyperlink>
    </w:p>
    <w:p w14:paraId="2D777642" w14:textId="2EDC7E60" w:rsidR="00EA008C" w:rsidRDefault="00EA008C">
      <w:pPr>
        <w:pStyle w:val="TOC2"/>
        <w:tabs>
          <w:tab w:val="right" w:leader="dot" w:pos="8624"/>
        </w:tabs>
        <w:ind w:left="480"/>
        <w:rPr>
          <w:noProof/>
        </w:rPr>
      </w:pPr>
      <w:hyperlink w:anchor="_Toc231859125" w:history="1">
        <w:r w:rsidRPr="00331ACB">
          <w:rPr>
            <w:rStyle w:val="aff9"/>
            <w:noProof/>
          </w:rPr>
          <w:t xml:space="preserve">6.1 </w:t>
        </w:r>
        <w:r w:rsidRPr="00331ACB">
          <w:rPr>
            <w:rStyle w:val="aff9"/>
            <w:noProof/>
          </w:rPr>
          <w:t>代码仓库</w:t>
        </w:r>
        <w:r>
          <w:rPr>
            <w:noProof/>
            <w:webHidden/>
          </w:rPr>
          <w:tab/>
        </w:r>
        <w:r>
          <w:rPr>
            <w:noProof/>
            <w:webHidden/>
          </w:rPr>
          <w:fldChar w:fldCharType="begin"/>
        </w:r>
        <w:r>
          <w:rPr>
            <w:noProof/>
            <w:webHidden/>
          </w:rPr>
          <w:instrText xml:space="preserve"> PAGEREF _Toc231859125 \h </w:instrText>
        </w:r>
        <w:r>
          <w:rPr>
            <w:noProof/>
            <w:webHidden/>
          </w:rPr>
        </w:r>
        <w:r>
          <w:rPr>
            <w:noProof/>
            <w:webHidden/>
          </w:rPr>
          <w:fldChar w:fldCharType="separate"/>
        </w:r>
        <w:r>
          <w:rPr>
            <w:noProof/>
            <w:webHidden/>
          </w:rPr>
          <w:t>16</w:t>
        </w:r>
        <w:r>
          <w:rPr>
            <w:noProof/>
            <w:webHidden/>
          </w:rPr>
          <w:fldChar w:fldCharType="end"/>
        </w:r>
      </w:hyperlink>
    </w:p>
    <w:p w14:paraId="5B00981B" w14:textId="1ADB5795" w:rsidR="00EA008C" w:rsidRDefault="00EA008C">
      <w:pPr>
        <w:pStyle w:val="TOC2"/>
        <w:tabs>
          <w:tab w:val="right" w:leader="dot" w:pos="8624"/>
        </w:tabs>
        <w:ind w:left="480"/>
        <w:rPr>
          <w:noProof/>
        </w:rPr>
      </w:pPr>
      <w:hyperlink w:anchor="_Toc231859126" w:history="1">
        <w:r w:rsidRPr="00331ACB">
          <w:rPr>
            <w:rStyle w:val="aff9"/>
            <w:noProof/>
          </w:rPr>
          <w:t xml:space="preserve">6.2 </w:t>
        </w:r>
        <w:r w:rsidRPr="00331ACB">
          <w:rPr>
            <w:rStyle w:val="aff9"/>
            <w:noProof/>
          </w:rPr>
          <w:t>验收标准完成情况</w:t>
        </w:r>
        <w:r>
          <w:rPr>
            <w:noProof/>
            <w:webHidden/>
          </w:rPr>
          <w:tab/>
        </w:r>
        <w:r>
          <w:rPr>
            <w:noProof/>
            <w:webHidden/>
          </w:rPr>
          <w:fldChar w:fldCharType="begin"/>
        </w:r>
        <w:r>
          <w:rPr>
            <w:noProof/>
            <w:webHidden/>
          </w:rPr>
          <w:instrText xml:space="preserve"> PAGEREF _Toc231859126 \h </w:instrText>
        </w:r>
        <w:r>
          <w:rPr>
            <w:noProof/>
            <w:webHidden/>
          </w:rPr>
        </w:r>
        <w:r>
          <w:rPr>
            <w:noProof/>
            <w:webHidden/>
          </w:rPr>
          <w:fldChar w:fldCharType="separate"/>
        </w:r>
        <w:r>
          <w:rPr>
            <w:noProof/>
            <w:webHidden/>
          </w:rPr>
          <w:t>16</w:t>
        </w:r>
        <w:r>
          <w:rPr>
            <w:noProof/>
            <w:webHidden/>
          </w:rPr>
          <w:fldChar w:fldCharType="end"/>
        </w:r>
      </w:hyperlink>
    </w:p>
    <w:p w14:paraId="40D83763" w14:textId="1261A8C5" w:rsidR="00EA008C" w:rsidRDefault="00EA008C">
      <w:pPr>
        <w:pStyle w:val="TOC2"/>
        <w:tabs>
          <w:tab w:val="right" w:leader="dot" w:pos="8624"/>
        </w:tabs>
        <w:ind w:left="480"/>
        <w:rPr>
          <w:noProof/>
        </w:rPr>
      </w:pPr>
      <w:hyperlink w:anchor="_Toc231859127" w:history="1">
        <w:r w:rsidRPr="00331ACB">
          <w:rPr>
            <w:rStyle w:val="aff9"/>
            <w:noProof/>
          </w:rPr>
          <w:t xml:space="preserve">6.3 </w:t>
        </w:r>
        <w:r w:rsidRPr="00331ACB">
          <w:rPr>
            <w:rStyle w:val="aff9"/>
            <w:noProof/>
          </w:rPr>
          <w:t>非功能性指标</w:t>
        </w:r>
        <w:r>
          <w:rPr>
            <w:noProof/>
            <w:webHidden/>
          </w:rPr>
          <w:tab/>
        </w:r>
        <w:r>
          <w:rPr>
            <w:noProof/>
            <w:webHidden/>
          </w:rPr>
          <w:fldChar w:fldCharType="begin"/>
        </w:r>
        <w:r>
          <w:rPr>
            <w:noProof/>
            <w:webHidden/>
          </w:rPr>
          <w:instrText xml:space="preserve"> PAGEREF _Toc231859127 \h </w:instrText>
        </w:r>
        <w:r>
          <w:rPr>
            <w:noProof/>
            <w:webHidden/>
          </w:rPr>
        </w:r>
        <w:r>
          <w:rPr>
            <w:noProof/>
            <w:webHidden/>
          </w:rPr>
          <w:fldChar w:fldCharType="separate"/>
        </w:r>
        <w:r>
          <w:rPr>
            <w:noProof/>
            <w:webHidden/>
          </w:rPr>
          <w:t>17</w:t>
        </w:r>
        <w:r>
          <w:rPr>
            <w:noProof/>
            <w:webHidden/>
          </w:rPr>
          <w:fldChar w:fldCharType="end"/>
        </w:r>
      </w:hyperlink>
    </w:p>
    <w:p w14:paraId="41D19E97" w14:textId="4D6D8DD5" w:rsidR="00EA008C" w:rsidRDefault="00EA008C">
      <w:pPr>
        <w:pStyle w:val="TOC1"/>
        <w:tabs>
          <w:tab w:val="right" w:leader="dot" w:pos="8624"/>
        </w:tabs>
        <w:rPr>
          <w:noProof/>
        </w:rPr>
      </w:pPr>
      <w:hyperlink w:anchor="_Toc231859128" w:history="1">
        <w:r w:rsidRPr="00331ACB">
          <w:rPr>
            <w:rStyle w:val="aff9"/>
            <w:noProof/>
          </w:rPr>
          <w:t>七、复现指南</w:t>
        </w:r>
        <w:r>
          <w:rPr>
            <w:noProof/>
            <w:webHidden/>
          </w:rPr>
          <w:tab/>
        </w:r>
        <w:r>
          <w:rPr>
            <w:noProof/>
            <w:webHidden/>
          </w:rPr>
          <w:fldChar w:fldCharType="begin"/>
        </w:r>
        <w:r>
          <w:rPr>
            <w:noProof/>
            <w:webHidden/>
          </w:rPr>
          <w:instrText xml:space="preserve"> PAGEREF _Toc231859128 \h </w:instrText>
        </w:r>
        <w:r>
          <w:rPr>
            <w:noProof/>
            <w:webHidden/>
          </w:rPr>
        </w:r>
        <w:r>
          <w:rPr>
            <w:noProof/>
            <w:webHidden/>
          </w:rPr>
          <w:fldChar w:fldCharType="separate"/>
        </w:r>
        <w:r>
          <w:rPr>
            <w:noProof/>
            <w:webHidden/>
          </w:rPr>
          <w:t>17</w:t>
        </w:r>
        <w:r>
          <w:rPr>
            <w:noProof/>
            <w:webHidden/>
          </w:rPr>
          <w:fldChar w:fldCharType="end"/>
        </w:r>
      </w:hyperlink>
    </w:p>
    <w:p w14:paraId="21BDE797" w14:textId="75860371" w:rsidR="00EA008C" w:rsidRDefault="00EA008C">
      <w:pPr>
        <w:pStyle w:val="TOC2"/>
        <w:tabs>
          <w:tab w:val="right" w:leader="dot" w:pos="8624"/>
        </w:tabs>
        <w:ind w:left="480"/>
        <w:rPr>
          <w:noProof/>
        </w:rPr>
      </w:pPr>
      <w:hyperlink w:anchor="_Toc231859129" w:history="1">
        <w:r w:rsidRPr="00331ACB">
          <w:rPr>
            <w:rStyle w:val="aff9"/>
            <w:noProof/>
          </w:rPr>
          <w:t xml:space="preserve">7.1 </w:t>
        </w:r>
        <w:r w:rsidRPr="00331ACB">
          <w:rPr>
            <w:rStyle w:val="aff9"/>
            <w:noProof/>
          </w:rPr>
          <w:t>环境要求</w:t>
        </w:r>
        <w:r>
          <w:rPr>
            <w:noProof/>
            <w:webHidden/>
          </w:rPr>
          <w:tab/>
        </w:r>
        <w:r>
          <w:rPr>
            <w:noProof/>
            <w:webHidden/>
          </w:rPr>
          <w:fldChar w:fldCharType="begin"/>
        </w:r>
        <w:r>
          <w:rPr>
            <w:noProof/>
            <w:webHidden/>
          </w:rPr>
          <w:instrText xml:space="preserve"> PAGEREF _Toc231859129 \h </w:instrText>
        </w:r>
        <w:r>
          <w:rPr>
            <w:noProof/>
            <w:webHidden/>
          </w:rPr>
        </w:r>
        <w:r>
          <w:rPr>
            <w:noProof/>
            <w:webHidden/>
          </w:rPr>
          <w:fldChar w:fldCharType="separate"/>
        </w:r>
        <w:r>
          <w:rPr>
            <w:noProof/>
            <w:webHidden/>
          </w:rPr>
          <w:t>17</w:t>
        </w:r>
        <w:r>
          <w:rPr>
            <w:noProof/>
            <w:webHidden/>
          </w:rPr>
          <w:fldChar w:fldCharType="end"/>
        </w:r>
      </w:hyperlink>
    </w:p>
    <w:p w14:paraId="0D6A5271" w14:textId="052D08EA" w:rsidR="00EA008C" w:rsidRDefault="00EA008C">
      <w:pPr>
        <w:pStyle w:val="TOC2"/>
        <w:tabs>
          <w:tab w:val="right" w:leader="dot" w:pos="8624"/>
        </w:tabs>
        <w:ind w:left="480"/>
        <w:rPr>
          <w:noProof/>
        </w:rPr>
      </w:pPr>
      <w:hyperlink w:anchor="_Toc231859130" w:history="1">
        <w:r w:rsidRPr="00331ACB">
          <w:rPr>
            <w:rStyle w:val="aff9"/>
            <w:noProof/>
          </w:rPr>
          <w:t xml:space="preserve">7.2 </w:t>
        </w:r>
        <w:r w:rsidRPr="00331ACB">
          <w:rPr>
            <w:rStyle w:val="aff9"/>
            <w:noProof/>
          </w:rPr>
          <w:t>启动步骤</w:t>
        </w:r>
        <w:r>
          <w:rPr>
            <w:noProof/>
            <w:webHidden/>
          </w:rPr>
          <w:tab/>
        </w:r>
        <w:r>
          <w:rPr>
            <w:noProof/>
            <w:webHidden/>
          </w:rPr>
          <w:fldChar w:fldCharType="begin"/>
        </w:r>
        <w:r>
          <w:rPr>
            <w:noProof/>
            <w:webHidden/>
          </w:rPr>
          <w:instrText xml:space="preserve"> PAGEREF _Toc231859130 \h </w:instrText>
        </w:r>
        <w:r>
          <w:rPr>
            <w:noProof/>
            <w:webHidden/>
          </w:rPr>
        </w:r>
        <w:r>
          <w:rPr>
            <w:noProof/>
            <w:webHidden/>
          </w:rPr>
          <w:fldChar w:fldCharType="separate"/>
        </w:r>
        <w:r>
          <w:rPr>
            <w:noProof/>
            <w:webHidden/>
          </w:rPr>
          <w:t>18</w:t>
        </w:r>
        <w:r>
          <w:rPr>
            <w:noProof/>
            <w:webHidden/>
          </w:rPr>
          <w:fldChar w:fldCharType="end"/>
        </w:r>
      </w:hyperlink>
    </w:p>
    <w:p w14:paraId="42E97093" w14:textId="27B18D35" w:rsidR="00EA008C" w:rsidRDefault="00EA008C">
      <w:pPr>
        <w:pStyle w:val="TOC2"/>
        <w:tabs>
          <w:tab w:val="right" w:leader="dot" w:pos="8624"/>
        </w:tabs>
        <w:ind w:left="480"/>
        <w:rPr>
          <w:noProof/>
        </w:rPr>
      </w:pPr>
      <w:hyperlink w:anchor="_Toc231859131" w:history="1">
        <w:r w:rsidRPr="00331ACB">
          <w:rPr>
            <w:rStyle w:val="aff9"/>
            <w:noProof/>
          </w:rPr>
          <w:t xml:space="preserve">7.3 </w:t>
        </w:r>
        <w:r w:rsidRPr="00331ACB">
          <w:rPr>
            <w:rStyle w:val="aff9"/>
            <w:noProof/>
          </w:rPr>
          <w:t>快速体验</w:t>
        </w:r>
        <w:r>
          <w:rPr>
            <w:noProof/>
            <w:webHidden/>
          </w:rPr>
          <w:tab/>
        </w:r>
        <w:r>
          <w:rPr>
            <w:noProof/>
            <w:webHidden/>
          </w:rPr>
          <w:fldChar w:fldCharType="begin"/>
        </w:r>
        <w:r>
          <w:rPr>
            <w:noProof/>
            <w:webHidden/>
          </w:rPr>
          <w:instrText xml:space="preserve"> PAGEREF _Toc231859131 \h </w:instrText>
        </w:r>
        <w:r>
          <w:rPr>
            <w:noProof/>
            <w:webHidden/>
          </w:rPr>
        </w:r>
        <w:r>
          <w:rPr>
            <w:noProof/>
            <w:webHidden/>
          </w:rPr>
          <w:fldChar w:fldCharType="separate"/>
        </w:r>
        <w:r>
          <w:rPr>
            <w:noProof/>
            <w:webHidden/>
          </w:rPr>
          <w:t>18</w:t>
        </w:r>
        <w:r>
          <w:rPr>
            <w:noProof/>
            <w:webHidden/>
          </w:rPr>
          <w:fldChar w:fldCharType="end"/>
        </w:r>
      </w:hyperlink>
    </w:p>
    <w:p w14:paraId="109081BC" w14:textId="676DB97F" w:rsidR="00EA008C" w:rsidRDefault="00EA008C">
      <w:pPr>
        <w:pStyle w:val="TOC2"/>
        <w:tabs>
          <w:tab w:val="right" w:leader="dot" w:pos="8624"/>
        </w:tabs>
        <w:ind w:left="480"/>
        <w:rPr>
          <w:noProof/>
        </w:rPr>
      </w:pPr>
      <w:hyperlink w:anchor="_Toc231859132" w:history="1">
        <w:r w:rsidRPr="00331ACB">
          <w:rPr>
            <w:rStyle w:val="aff9"/>
            <w:noProof/>
          </w:rPr>
          <w:t xml:space="preserve">7.4 </w:t>
        </w:r>
        <w:r w:rsidRPr="00331ACB">
          <w:rPr>
            <w:rStyle w:val="aff9"/>
            <w:noProof/>
          </w:rPr>
          <w:t>常见问题</w:t>
        </w:r>
        <w:r>
          <w:rPr>
            <w:noProof/>
            <w:webHidden/>
          </w:rPr>
          <w:tab/>
        </w:r>
        <w:r>
          <w:rPr>
            <w:noProof/>
            <w:webHidden/>
          </w:rPr>
          <w:fldChar w:fldCharType="begin"/>
        </w:r>
        <w:r>
          <w:rPr>
            <w:noProof/>
            <w:webHidden/>
          </w:rPr>
          <w:instrText xml:space="preserve"> PAGEREF _Toc231859132 \h </w:instrText>
        </w:r>
        <w:r>
          <w:rPr>
            <w:noProof/>
            <w:webHidden/>
          </w:rPr>
        </w:r>
        <w:r>
          <w:rPr>
            <w:noProof/>
            <w:webHidden/>
          </w:rPr>
          <w:fldChar w:fldCharType="separate"/>
        </w:r>
        <w:r>
          <w:rPr>
            <w:noProof/>
            <w:webHidden/>
          </w:rPr>
          <w:t>18</w:t>
        </w:r>
        <w:r>
          <w:rPr>
            <w:noProof/>
            <w:webHidden/>
          </w:rPr>
          <w:fldChar w:fldCharType="end"/>
        </w:r>
      </w:hyperlink>
    </w:p>
    <w:p w14:paraId="12CDC3F8" w14:textId="24682943" w:rsidR="00EA008C" w:rsidRDefault="00EA008C">
      <w:pPr>
        <w:pStyle w:val="TOC1"/>
        <w:tabs>
          <w:tab w:val="right" w:leader="dot" w:pos="8624"/>
        </w:tabs>
        <w:rPr>
          <w:noProof/>
        </w:rPr>
      </w:pPr>
      <w:hyperlink w:anchor="_Toc231859133" w:history="1">
        <w:r w:rsidRPr="00331ACB">
          <w:rPr>
            <w:rStyle w:val="aff9"/>
            <w:noProof/>
          </w:rPr>
          <w:t>八、反思与改进</w:t>
        </w:r>
        <w:r>
          <w:rPr>
            <w:noProof/>
            <w:webHidden/>
          </w:rPr>
          <w:tab/>
        </w:r>
        <w:r>
          <w:rPr>
            <w:noProof/>
            <w:webHidden/>
          </w:rPr>
          <w:fldChar w:fldCharType="begin"/>
        </w:r>
        <w:r>
          <w:rPr>
            <w:noProof/>
            <w:webHidden/>
          </w:rPr>
          <w:instrText xml:space="preserve"> PAGEREF _Toc231859133 \h </w:instrText>
        </w:r>
        <w:r>
          <w:rPr>
            <w:noProof/>
            <w:webHidden/>
          </w:rPr>
        </w:r>
        <w:r>
          <w:rPr>
            <w:noProof/>
            <w:webHidden/>
          </w:rPr>
          <w:fldChar w:fldCharType="separate"/>
        </w:r>
        <w:r>
          <w:rPr>
            <w:noProof/>
            <w:webHidden/>
          </w:rPr>
          <w:t>19</w:t>
        </w:r>
        <w:r>
          <w:rPr>
            <w:noProof/>
            <w:webHidden/>
          </w:rPr>
          <w:fldChar w:fldCharType="end"/>
        </w:r>
      </w:hyperlink>
    </w:p>
    <w:p w14:paraId="7AE3BD2F" w14:textId="7F875C29" w:rsidR="00EA008C" w:rsidRDefault="00EA008C">
      <w:pPr>
        <w:pStyle w:val="TOC2"/>
        <w:tabs>
          <w:tab w:val="right" w:leader="dot" w:pos="8624"/>
        </w:tabs>
        <w:ind w:left="480"/>
        <w:rPr>
          <w:noProof/>
        </w:rPr>
      </w:pPr>
      <w:hyperlink w:anchor="_Toc231859134" w:history="1">
        <w:r w:rsidRPr="00331ACB">
          <w:rPr>
            <w:rStyle w:val="aff9"/>
            <w:noProof/>
          </w:rPr>
          <w:t xml:space="preserve">8.1 </w:t>
        </w:r>
        <w:r w:rsidRPr="00331ACB">
          <w:rPr>
            <w:rStyle w:val="aff9"/>
            <w:noProof/>
          </w:rPr>
          <w:t>对</w:t>
        </w:r>
        <w:r w:rsidRPr="00331ACB">
          <w:rPr>
            <w:rStyle w:val="aff9"/>
            <w:noProof/>
          </w:rPr>
          <w:t xml:space="preserve"> Vibe Coding </w:t>
        </w:r>
        <w:r w:rsidRPr="00331ACB">
          <w:rPr>
            <w:rStyle w:val="aff9"/>
            <w:noProof/>
          </w:rPr>
          <w:t>的认识</w:t>
        </w:r>
        <w:r>
          <w:rPr>
            <w:noProof/>
            <w:webHidden/>
          </w:rPr>
          <w:tab/>
        </w:r>
        <w:r>
          <w:rPr>
            <w:noProof/>
            <w:webHidden/>
          </w:rPr>
          <w:fldChar w:fldCharType="begin"/>
        </w:r>
        <w:r>
          <w:rPr>
            <w:noProof/>
            <w:webHidden/>
          </w:rPr>
          <w:instrText xml:space="preserve"> PAGEREF _Toc231859134 \h </w:instrText>
        </w:r>
        <w:r>
          <w:rPr>
            <w:noProof/>
            <w:webHidden/>
          </w:rPr>
        </w:r>
        <w:r>
          <w:rPr>
            <w:noProof/>
            <w:webHidden/>
          </w:rPr>
          <w:fldChar w:fldCharType="separate"/>
        </w:r>
        <w:r>
          <w:rPr>
            <w:noProof/>
            <w:webHidden/>
          </w:rPr>
          <w:t>19</w:t>
        </w:r>
        <w:r>
          <w:rPr>
            <w:noProof/>
            <w:webHidden/>
          </w:rPr>
          <w:fldChar w:fldCharType="end"/>
        </w:r>
      </w:hyperlink>
    </w:p>
    <w:p w14:paraId="0DDDA7D8" w14:textId="417D6664" w:rsidR="00EA008C" w:rsidRDefault="00EA008C">
      <w:pPr>
        <w:pStyle w:val="TOC2"/>
        <w:tabs>
          <w:tab w:val="right" w:leader="dot" w:pos="8624"/>
        </w:tabs>
        <w:ind w:left="480"/>
        <w:rPr>
          <w:noProof/>
        </w:rPr>
      </w:pPr>
      <w:hyperlink w:anchor="_Toc231859135" w:history="1">
        <w:r w:rsidRPr="00331ACB">
          <w:rPr>
            <w:rStyle w:val="aff9"/>
            <w:noProof/>
          </w:rPr>
          <w:t xml:space="preserve">8.2 AI </w:t>
        </w:r>
        <w:r w:rsidRPr="00331ACB">
          <w:rPr>
            <w:rStyle w:val="aff9"/>
            <w:noProof/>
          </w:rPr>
          <w:t>在本项目中的实际帮助</w:t>
        </w:r>
        <w:r>
          <w:rPr>
            <w:noProof/>
            <w:webHidden/>
          </w:rPr>
          <w:tab/>
        </w:r>
        <w:r>
          <w:rPr>
            <w:noProof/>
            <w:webHidden/>
          </w:rPr>
          <w:fldChar w:fldCharType="begin"/>
        </w:r>
        <w:r>
          <w:rPr>
            <w:noProof/>
            <w:webHidden/>
          </w:rPr>
          <w:instrText xml:space="preserve"> PAGEREF _Toc231859135 \h </w:instrText>
        </w:r>
        <w:r>
          <w:rPr>
            <w:noProof/>
            <w:webHidden/>
          </w:rPr>
        </w:r>
        <w:r>
          <w:rPr>
            <w:noProof/>
            <w:webHidden/>
          </w:rPr>
          <w:fldChar w:fldCharType="separate"/>
        </w:r>
        <w:r>
          <w:rPr>
            <w:noProof/>
            <w:webHidden/>
          </w:rPr>
          <w:t>20</w:t>
        </w:r>
        <w:r>
          <w:rPr>
            <w:noProof/>
            <w:webHidden/>
          </w:rPr>
          <w:fldChar w:fldCharType="end"/>
        </w:r>
      </w:hyperlink>
    </w:p>
    <w:p w14:paraId="0B7CAF03" w14:textId="3A1B47D1" w:rsidR="00EA008C" w:rsidRDefault="00EA008C">
      <w:pPr>
        <w:pStyle w:val="TOC2"/>
        <w:tabs>
          <w:tab w:val="right" w:leader="dot" w:pos="8624"/>
        </w:tabs>
        <w:ind w:left="480"/>
        <w:rPr>
          <w:noProof/>
        </w:rPr>
      </w:pPr>
      <w:hyperlink w:anchor="_Toc231859136" w:history="1">
        <w:r w:rsidRPr="00331ACB">
          <w:rPr>
            <w:rStyle w:val="aff9"/>
            <w:noProof/>
          </w:rPr>
          <w:t xml:space="preserve">8.3 </w:t>
        </w:r>
        <w:r w:rsidRPr="00331ACB">
          <w:rPr>
            <w:rStyle w:val="aff9"/>
            <w:noProof/>
          </w:rPr>
          <w:t>当前不足与改进方向</w:t>
        </w:r>
        <w:r>
          <w:rPr>
            <w:noProof/>
            <w:webHidden/>
          </w:rPr>
          <w:tab/>
        </w:r>
        <w:r>
          <w:rPr>
            <w:noProof/>
            <w:webHidden/>
          </w:rPr>
          <w:fldChar w:fldCharType="begin"/>
        </w:r>
        <w:r>
          <w:rPr>
            <w:noProof/>
            <w:webHidden/>
          </w:rPr>
          <w:instrText xml:space="preserve"> PAGEREF _Toc231859136 \h </w:instrText>
        </w:r>
        <w:r>
          <w:rPr>
            <w:noProof/>
            <w:webHidden/>
          </w:rPr>
        </w:r>
        <w:r>
          <w:rPr>
            <w:noProof/>
            <w:webHidden/>
          </w:rPr>
          <w:fldChar w:fldCharType="separate"/>
        </w:r>
        <w:r>
          <w:rPr>
            <w:noProof/>
            <w:webHidden/>
          </w:rPr>
          <w:t>20</w:t>
        </w:r>
        <w:r>
          <w:rPr>
            <w:noProof/>
            <w:webHidden/>
          </w:rPr>
          <w:fldChar w:fldCharType="end"/>
        </w:r>
      </w:hyperlink>
    </w:p>
    <w:p w14:paraId="353EE489" w14:textId="4952B9A4" w:rsidR="00261E5E" w:rsidRDefault="00000000">
      <w:r>
        <w:rPr>
          <w:sz w:val="21"/>
        </w:rPr>
        <w:fldChar w:fldCharType="end"/>
      </w:r>
    </w:p>
    <w:p w14:paraId="48D22FFD" w14:textId="77777777" w:rsidR="00261E5E" w:rsidRDefault="00000000">
      <w:r>
        <w:br w:type="page"/>
      </w:r>
    </w:p>
    <w:p w14:paraId="4287DD0B" w14:textId="77777777" w:rsidR="00261E5E" w:rsidRDefault="00000000">
      <w:pPr>
        <w:pStyle w:val="1"/>
        <w:rPr>
          <w:lang w:eastAsia="zh-CN"/>
        </w:rPr>
      </w:pPr>
      <w:bookmarkStart w:id="1" w:name="_Toc231859108"/>
      <w:r>
        <w:rPr>
          <w:lang w:eastAsia="zh-CN"/>
        </w:rPr>
        <w:lastRenderedPageBreak/>
        <w:t>一、项目基本信息</w:t>
      </w:r>
      <w:bookmarkEnd w:id="1"/>
    </w:p>
    <w:p w14:paraId="7137CA8E" w14:textId="77777777" w:rsidR="00261E5E" w:rsidRDefault="00000000">
      <w:pPr>
        <w:rPr>
          <w:lang w:eastAsia="zh-CN"/>
        </w:rPr>
      </w:pPr>
      <w:r>
        <w:rPr>
          <w:rFonts w:cs="Times New Roman"/>
          <w:lang w:eastAsia="zh-CN"/>
        </w:rPr>
        <w:t>项目名称：代码智能说明书与文档自动化仪表板（原名</w:t>
      </w:r>
      <w:r>
        <w:rPr>
          <w:rFonts w:cs="Times New Roman"/>
          <w:lang w:eastAsia="zh-CN"/>
        </w:rPr>
        <w:t>"</w:t>
      </w:r>
      <w:r>
        <w:rPr>
          <w:rFonts w:cs="Times New Roman"/>
          <w:lang w:eastAsia="zh-CN"/>
        </w:rPr>
        <w:t>代码片段智能说明书生成器</w:t>
      </w:r>
      <w:r>
        <w:rPr>
          <w:rFonts w:cs="Times New Roman"/>
          <w:lang w:eastAsia="zh-CN"/>
        </w:rPr>
        <w:t>"</w:t>
      </w:r>
      <w:r>
        <w:rPr>
          <w:rFonts w:cs="Times New Roman"/>
          <w:lang w:eastAsia="zh-CN"/>
        </w:rPr>
        <w:t>）</w:t>
      </w:r>
    </w:p>
    <w:p w14:paraId="0462A872" w14:textId="77777777" w:rsidR="00261E5E" w:rsidRDefault="00000000">
      <w:pPr>
        <w:rPr>
          <w:lang w:eastAsia="zh-CN"/>
        </w:rPr>
      </w:pPr>
      <w:r>
        <w:rPr>
          <w:rFonts w:cs="Times New Roman"/>
          <w:lang w:eastAsia="zh-CN"/>
        </w:rPr>
        <w:t>学生姓名：庞凯匀</w:t>
      </w:r>
    </w:p>
    <w:p w14:paraId="57E4BE75" w14:textId="77777777" w:rsidR="00261E5E" w:rsidRDefault="00000000">
      <w:pPr>
        <w:rPr>
          <w:lang w:eastAsia="zh-CN"/>
        </w:rPr>
      </w:pPr>
      <w:r>
        <w:rPr>
          <w:rFonts w:cs="Times New Roman"/>
          <w:lang w:eastAsia="zh-CN"/>
        </w:rPr>
        <w:t>学号：</w:t>
      </w:r>
      <w:r>
        <w:rPr>
          <w:rFonts w:cs="Times New Roman"/>
          <w:lang w:eastAsia="zh-CN"/>
        </w:rPr>
        <w:t>230152061</w:t>
      </w:r>
    </w:p>
    <w:p w14:paraId="7D6B6C50" w14:textId="77777777" w:rsidR="00261E5E" w:rsidRDefault="00000000">
      <w:r>
        <w:rPr>
          <w:rFonts w:cs="Times New Roman"/>
        </w:rPr>
        <w:t xml:space="preserve">AI </w:t>
      </w:r>
      <w:proofErr w:type="spellStart"/>
      <w:r>
        <w:rPr>
          <w:rFonts w:cs="Times New Roman"/>
        </w:rPr>
        <w:t>开发工具：</w:t>
      </w:r>
      <w:r>
        <w:rPr>
          <w:rFonts w:cs="Times New Roman"/>
        </w:rPr>
        <w:t>Claude</w:t>
      </w:r>
      <w:proofErr w:type="spellEnd"/>
      <w:r>
        <w:rPr>
          <w:rFonts w:cs="Times New Roman"/>
        </w:rPr>
        <w:t xml:space="preserve"> </w:t>
      </w:r>
      <w:proofErr w:type="spellStart"/>
      <w:r>
        <w:rPr>
          <w:rFonts w:cs="Times New Roman"/>
        </w:rPr>
        <w:t>Code</w:t>
      </w:r>
      <w:r>
        <w:rPr>
          <w:rFonts w:cs="Times New Roman"/>
        </w:rPr>
        <w:t>，</w:t>
      </w:r>
      <w:r>
        <w:rPr>
          <w:rFonts w:cs="Times New Roman"/>
        </w:rPr>
        <w:t>Anthropic</w:t>
      </w:r>
      <w:proofErr w:type="spellEnd"/>
      <w:r>
        <w:rPr>
          <w:rFonts w:cs="Times New Roman"/>
        </w:rPr>
        <w:t xml:space="preserve"> </w:t>
      </w:r>
      <w:proofErr w:type="spellStart"/>
      <w:r>
        <w:rPr>
          <w:rFonts w:cs="Times New Roman"/>
        </w:rPr>
        <w:t>公司出品的命令行</w:t>
      </w:r>
      <w:proofErr w:type="spellEnd"/>
      <w:r>
        <w:rPr>
          <w:rFonts w:cs="Times New Roman"/>
        </w:rPr>
        <w:t xml:space="preserve"> AI </w:t>
      </w:r>
      <w:r>
        <w:rPr>
          <w:rFonts w:cs="Times New Roman"/>
        </w:rPr>
        <w:t>编程助手，底层模型为</w:t>
      </w:r>
      <w:r>
        <w:rPr>
          <w:rFonts w:cs="Times New Roman"/>
        </w:rPr>
        <w:t xml:space="preserve"> Claude Opus</w:t>
      </w:r>
      <w:r>
        <w:rPr>
          <w:rFonts w:cs="Times New Roman"/>
        </w:rPr>
        <w:t>。本项目的全部代码均在</w:t>
      </w:r>
      <w:r>
        <w:rPr>
          <w:rFonts w:cs="Times New Roman"/>
        </w:rPr>
        <w:t xml:space="preserve"> Claude Code </w:t>
      </w:r>
      <w:r>
        <w:rPr>
          <w:rFonts w:cs="Times New Roman"/>
        </w:rPr>
        <w:t>中通过人机对话迭代完成，未使用其他</w:t>
      </w:r>
      <w:r>
        <w:rPr>
          <w:rFonts w:cs="Times New Roman"/>
        </w:rPr>
        <w:t xml:space="preserve"> AI </w:t>
      </w:r>
      <w:r>
        <w:rPr>
          <w:rFonts w:cs="Times New Roman"/>
        </w:rPr>
        <w:t>工具。</w:t>
      </w:r>
    </w:p>
    <w:p w14:paraId="1D2722CA" w14:textId="77777777" w:rsidR="00261E5E" w:rsidRDefault="00000000">
      <w:r>
        <w:rPr>
          <w:rFonts w:cs="Times New Roman"/>
        </w:rPr>
        <w:t>项目类型：纯前端</w:t>
      </w:r>
      <w:r>
        <w:rPr>
          <w:rFonts w:cs="Times New Roman"/>
        </w:rPr>
        <w:t xml:space="preserve"> Web </w:t>
      </w:r>
      <w:r>
        <w:rPr>
          <w:rFonts w:cs="Times New Roman"/>
        </w:rPr>
        <w:t>应用，单文件</w:t>
      </w:r>
      <w:r>
        <w:rPr>
          <w:rFonts w:cs="Times New Roman"/>
        </w:rPr>
        <w:t xml:space="preserve"> HTML + CSS + </w:t>
      </w:r>
      <w:r>
        <w:rPr>
          <w:rFonts w:cs="Times New Roman"/>
        </w:rPr>
        <w:t>原生</w:t>
      </w:r>
      <w:r>
        <w:rPr>
          <w:rFonts w:cs="Times New Roman"/>
        </w:rPr>
        <w:t xml:space="preserve"> JavaScript</w:t>
      </w:r>
      <w:r>
        <w:rPr>
          <w:rFonts w:cs="Times New Roman"/>
        </w:rPr>
        <w:t>，不依赖任何前端框架。</w:t>
      </w:r>
    </w:p>
    <w:p w14:paraId="016E5E40" w14:textId="77777777" w:rsidR="00261E5E" w:rsidRDefault="00000000">
      <w:r>
        <w:rPr>
          <w:rFonts w:cs="Times New Roman"/>
        </w:rPr>
        <w:t>代码仓库：</w:t>
      </w:r>
      <w:r>
        <w:rPr>
          <w:rFonts w:cs="Times New Roman"/>
        </w:rPr>
        <w:t xml:space="preserve">Git </w:t>
      </w:r>
      <w:r>
        <w:rPr>
          <w:rFonts w:cs="Times New Roman"/>
        </w:rPr>
        <w:t>版本控制，主分支</w:t>
      </w:r>
      <w:r>
        <w:rPr>
          <w:rFonts w:cs="Times New Roman"/>
        </w:rPr>
        <w:t xml:space="preserve"> main</w:t>
      </w:r>
      <w:r>
        <w:rPr>
          <w:rFonts w:cs="Times New Roman"/>
        </w:rPr>
        <w:t>，开发分支</w:t>
      </w:r>
      <w:r>
        <w:rPr>
          <w:rFonts w:cs="Times New Roman"/>
        </w:rPr>
        <w:t xml:space="preserve"> feat/dashboard-onboarding</w:t>
      </w:r>
      <w:r>
        <w:rPr>
          <w:rFonts w:cs="Times New Roman"/>
        </w:rPr>
        <w:t>，累计</w:t>
      </w:r>
      <w:r>
        <w:rPr>
          <w:rFonts w:cs="Times New Roman"/>
        </w:rPr>
        <w:t xml:space="preserve"> 4 </w:t>
      </w:r>
      <w:r>
        <w:rPr>
          <w:rFonts w:cs="Times New Roman"/>
        </w:rPr>
        <w:t>次提交。</w:t>
      </w:r>
    </w:p>
    <w:p w14:paraId="02227FF1" w14:textId="77777777" w:rsidR="00261E5E" w:rsidRDefault="00000000">
      <w:pPr>
        <w:rPr>
          <w:lang w:eastAsia="zh-CN"/>
        </w:rPr>
      </w:pPr>
      <w:r>
        <w:rPr>
          <w:rFonts w:cs="Times New Roman"/>
          <w:lang w:eastAsia="zh-CN"/>
        </w:rPr>
        <w:t>项目周期：</w:t>
      </w:r>
      <w:r>
        <w:rPr>
          <w:rFonts w:cs="Times New Roman"/>
          <w:lang w:eastAsia="zh-CN"/>
        </w:rPr>
        <w:t xml:space="preserve">2026 </w:t>
      </w:r>
      <w:r>
        <w:rPr>
          <w:rFonts w:cs="Times New Roman"/>
          <w:lang w:eastAsia="zh-CN"/>
        </w:rPr>
        <w:t>年</w:t>
      </w:r>
      <w:r>
        <w:rPr>
          <w:rFonts w:cs="Times New Roman"/>
          <w:lang w:eastAsia="zh-CN"/>
        </w:rPr>
        <w:t xml:space="preserve"> 5 </w:t>
      </w:r>
      <w:r>
        <w:rPr>
          <w:rFonts w:cs="Times New Roman"/>
          <w:lang w:eastAsia="zh-CN"/>
        </w:rPr>
        <w:t>月</w:t>
      </w:r>
      <w:r>
        <w:rPr>
          <w:rFonts w:cs="Times New Roman"/>
          <w:lang w:eastAsia="zh-CN"/>
        </w:rPr>
        <w:t xml:space="preserve"> 17 </w:t>
      </w:r>
      <w:r>
        <w:rPr>
          <w:rFonts w:cs="Times New Roman"/>
          <w:lang w:eastAsia="zh-CN"/>
        </w:rPr>
        <w:t>日至</w:t>
      </w:r>
      <w:r>
        <w:rPr>
          <w:rFonts w:cs="Times New Roman"/>
          <w:lang w:eastAsia="zh-CN"/>
        </w:rPr>
        <w:t xml:space="preserve"> 2026 </w:t>
      </w:r>
      <w:r>
        <w:rPr>
          <w:rFonts w:cs="Times New Roman"/>
          <w:lang w:eastAsia="zh-CN"/>
        </w:rPr>
        <w:t>年</w:t>
      </w:r>
      <w:r>
        <w:rPr>
          <w:rFonts w:cs="Times New Roman"/>
          <w:lang w:eastAsia="zh-CN"/>
        </w:rPr>
        <w:t xml:space="preserve"> 6 </w:t>
      </w:r>
      <w:r>
        <w:rPr>
          <w:rFonts w:cs="Times New Roman"/>
          <w:lang w:eastAsia="zh-CN"/>
        </w:rPr>
        <w:t>月</w:t>
      </w:r>
      <w:r>
        <w:rPr>
          <w:rFonts w:cs="Times New Roman"/>
          <w:lang w:eastAsia="zh-CN"/>
        </w:rPr>
        <w:t xml:space="preserve"> 8 </w:t>
      </w:r>
      <w:r>
        <w:rPr>
          <w:rFonts w:cs="Times New Roman"/>
          <w:lang w:eastAsia="zh-CN"/>
        </w:rPr>
        <w:t>日，约三周。</w:t>
      </w:r>
    </w:p>
    <w:p w14:paraId="0092E6FF" w14:textId="77777777" w:rsidR="00261E5E" w:rsidRDefault="00000000">
      <w:pPr>
        <w:pStyle w:val="1"/>
        <w:rPr>
          <w:lang w:eastAsia="zh-CN"/>
        </w:rPr>
      </w:pPr>
      <w:bookmarkStart w:id="2" w:name="_Toc231859109"/>
      <w:r>
        <w:rPr>
          <w:lang w:eastAsia="zh-CN"/>
        </w:rPr>
        <w:t>二、摘要</w:t>
      </w:r>
      <w:bookmarkEnd w:id="2"/>
    </w:p>
    <w:p w14:paraId="1EB46438" w14:textId="77777777" w:rsidR="00261E5E" w:rsidRDefault="00000000">
      <w:pPr>
        <w:ind w:firstLine="420"/>
        <w:rPr>
          <w:lang w:eastAsia="zh-CN"/>
        </w:rPr>
      </w:pPr>
      <w:r>
        <w:rPr>
          <w:rFonts w:cs="Times New Roman"/>
          <w:lang w:eastAsia="zh-CN"/>
        </w:rPr>
        <w:t>本项目实现了一个纯前端的代码智能解析与文档自动化系统。用户粘贴</w:t>
      </w:r>
      <w:r>
        <w:rPr>
          <w:rFonts w:cs="Times New Roman"/>
          <w:lang w:eastAsia="zh-CN"/>
        </w:rPr>
        <w:t xml:space="preserve"> Java </w:t>
      </w:r>
      <w:r>
        <w:rPr>
          <w:rFonts w:cs="Times New Roman"/>
          <w:lang w:eastAsia="zh-CN"/>
        </w:rPr>
        <w:t>或</w:t>
      </w:r>
      <w:r>
        <w:rPr>
          <w:rFonts w:cs="Times New Roman"/>
          <w:lang w:eastAsia="zh-CN"/>
        </w:rPr>
        <w:t xml:space="preserve"> Python </w:t>
      </w:r>
      <w:r>
        <w:rPr>
          <w:rFonts w:cs="Times New Roman"/>
          <w:lang w:eastAsia="zh-CN"/>
        </w:rPr>
        <w:t>函数代码后，系统在浏览器本地完成结构化解析、概念域比喻映射及多维度健康度评估，自动生成技术版和叙事体小白版两份说明书，并支持一键导出</w:t>
      </w:r>
      <w:r>
        <w:rPr>
          <w:rFonts w:cs="Times New Roman"/>
          <w:lang w:eastAsia="zh-CN"/>
        </w:rPr>
        <w:t xml:space="preserve"> 7 </w:t>
      </w:r>
      <w:r>
        <w:rPr>
          <w:rFonts w:cs="Times New Roman"/>
          <w:lang w:eastAsia="zh-CN"/>
        </w:rPr>
        <w:t>页</w:t>
      </w:r>
      <w:r>
        <w:rPr>
          <w:rFonts w:cs="Times New Roman"/>
          <w:lang w:eastAsia="zh-CN"/>
        </w:rPr>
        <w:t xml:space="preserve"> PPT </w:t>
      </w:r>
      <w:r>
        <w:rPr>
          <w:rFonts w:cs="Times New Roman"/>
          <w:lang w:eastAsia="zh-CN"/>
        </w:rPr>
        <w:t>演示文稿和</w:t>
      </w:r>
      <w:r>
        <w:rPr>
          <w:rFonts w:cs="Times New Roman"/>
          <w:lang w:eastAsia="zh-CN"/>
        </w:rPr>
        <w:t xml:space="preserve"> Word </w:t>
      </w:r>
      <w:r>
        <w:rPr>
          <w:rFonts w:cs="Times New Roman"/>
          <w:lang w:eastAsia="zh-CN"/>
        </w:rPr>
        <w:t>分析报告。系统同时内建了</w:t>
      </w:r>
      <w:r>
        <w:rPr>
          <w:rFonts w:cs="Times New Roman"/>
          <w:lang w:eastAsia="zh-CN"/>
        </w:rPr>
        <w:t xml:space="preserve"> 8 </w:t>
      </w:r>
      <w:r>
        <w:rPr>
          <w:rFonts w:cs="Times New Roman"/>
          <w:lang w:eastAsia="zh-CN"/>
        </w:rPr>
        <w:t>种成就徽章的游戏化激励机制，用于记录和促进用户的持续学习行为。</w:t>
      </w:r>
    </w:p>
    <w:p w14:paraId="09757D8D" w14:textId="77777777" w:rsidR="00261E5E" w:rsidRDefault="00000000">
      <w:pPr>
        <w:ind w:firstLine="420"/>
        <w:rPr>
          <w:lang w:eastAsia="zh-CN"/>
        </w:rPr>
      </w:pPr>
      <w:r>
        <w:rPr>
          <w:rFonts w:cs="Times New Roman"/>
          <w:lang w:eastAsia="zh-CN"/>
        </w:rPr>
        <w:t>开发采用</w:t>
      </w:r>
      <w:r>
        <w:rPr>
          <w:rFonts w:cs="Times New Roman"/>
          <w:lang w:eastAsia="zh-CN"/>
        </w:rPr>
        <w:t xml:space="preserve"> Vibe Coding </w:t>
      </w:r>
      <w:r>
        <w:rPr>
          <w:rFonts w:cs="Times New Roman"/>
          <w:lang w:eastAsia="zh-CN"/>
        </w:rPr>
        <w:t>范式，以</w:t>
      </w:r>
      <w:r>
        <w:rPr>
          <w:rFonts w:cs="Times New Roman"/>
          <w:lang w:eastAsia="zh-CN"/>
        </w:rPr>
        <w:t xml:space="preserve"> Claude Code </w:t>
      </w:r>
      <w:r>
        <w:rPr>
          <w:rFonts w:cs="Times New Roman"/>
          <w:lang w:eastAsia="zh-CN"/>
        </w:rPr>
        <w:t>为</w:t>
      </w:r>
      <w:r>
        <w:rPr>
          <w:rFonts w:cs="Times New Roman"/>
          <w:lang w:eastAsia="zh-CN"/>
        </w:rPr>
        <w:t xml:space="preserve"> AI </w:t>
      </w:r>
      <w:r>
        <w:rPr>
          <w:rFonts w:cs="Times New Roman"/>
          <w:lang w:eastAsia="zh-CN"/>
        </w:rPr>
        <w:t>编程助手，通过</w:t>
      </w:r>
      <w:r>
        <w:rPr>
          <w:rFonts w:cs="Times New Roman"/>
          <w:lang w:eastAsia="zh-CN"/>
        </w:rPr>
        <w:t xml:space="preserve"> 7 </w:t>
      </w:r>
      <w:r>
        <w:rPr>
          <w:rFonts w:cs="Times New Roman"/>
          <w:lang w:eastAsia="zh-CN"/>
        </w:rPr>
        <w:t>轮渐进式提示词迭代完成全部功能。核心验收指标全部达成：</w:t>
      </w:r>
      <w:r>
        <w:rPr>
          <w:rFonts w:cs="Times New Roman"/>
          <w:lang w:eastAsia="zh-CN"/>
        </w:rPr>
        <w:t xml:space="preserve">Java </w:t>
      </w:r>
      <w:r>
        <w:rPr>
          <w:rFonts w:cs="Times New Roman"/>
          <w:lang w:eastAsia="zh-CN"/>
        </w:rPr>
        <w:t>与</w:t>
      </w:r>
      <w:r>
        <w:rPr>
          <w:rFonts w:cs="Times New Roman"/>
          <w:lang w:eastAsia="zh-CN"/>
        </w:rPr>
        <w:t xml:space="preserve"> Python </w:t>
      </w:r>
      <w:r>
        <w:rPr>
          <w:rFonts w:cs="Times New Roman"/>
          <w:lang w:eastAsia="zh-CN"/>
        </w:rPr>
        <w:t>代码解析识别率</w:t>
      </w:r>
      <w:r>
        <w:rPr>
          <w:rFonts w:cs="Times New Roman"/>
          <w:lang w:eastAsia="zh-CN"/>
        </w:rPr>
        <w:t xml:space="preserve"> 100%</w:t>
      </w:r>
      <w:r>
        <w:rPr>
          <w:rFonts w:cs="Times New Roman"/>
          <w:lang w:eastAsia="zh-CN"/>
        </w:rPr>
        <w:t>，比喻匹配在有关键词指引的场景下达</w:t>
      </w:r>
      <w:r>
        <w:rPr>
          <w:rFonts w:cs="Times New Roman"/>
          <w:lang w:eastAsia="zh-CN"/>
        </w:rPr>
        <w:t xml:space="preserve"> strong </w:t>
      </w:r>
      <w:r>
        <w:rPr>
          <w:rFonts w:cs="Times New Roman"/>
          <w:lang w:eastAsia="zh-CN"/>
        </w:rPr>
        <w:t>级别，响应式布局覆盖</w:t>
      </w:r>
      <w:r>
        <w:rPr>
          <w:rFonts w:cs="Times New Roman"/>
          <w:lang w:eastAsia="zh-CN"/>
        </w:rPr>
        <w:t xml:space="preserve"> 320px </w:t>
      </w:r>
      <w:r>
        <w:rPr>
          <w:rFonts w:cs="Times New Roman"/>
          <w:lang w:eastAsia="zh-CN"/>
        </w:rPr>
        <w:t>至</w:t>
      </w:r>
      <w:r>
        <w:rPr>
          <w:rFonts w:cs="Times New Roman"/>
          <w:lang w:eastAsia="zh-CN"/>
        </w:rPr>
        <w:t xml:space="preserve"> 1920px </w:t>
      </w:r>
      <w:r>
        <w:rPr>
          <w:rFonts w:cs="Times New Roman"/>
          <w:lang w:eastAsia="zh-CN"/>
        </w:rPr>
        <w:t>宽度，平均解析耗时</w:t>
      </w:r>
      <w:r>
        <w:rPr>
          <w:rFonts w:cs="Times New Roman"/>
          <w:lang w:eastAsia="zh-CN"/>
        </w:rPr>
        <w:t xml:space="preserve"> 8.2 </w:t>
      </w:r>
      <w:r>
        <w:rPr>
          <w:rFonts w:cs="Times New Roman"/>
          <w:lang w:eastAsia="zh-CN"/>
        </w:rPr>
        <w:t>毫秒。本报告记录了需求澄清、方案生成、实现迭代与调试修复四个阶段的完整过程，并对</w:t>
      </w:r>
      <w:r>
        <w:rPr>
          <w:rFonts w:cs="Times New Roman"/>
          <w:lang w:eastAsia="zh-CN"/>
        </w:rPr>
        <w:t xml:space="preserve"> Vibe Coding </w:t>
      </w:r>
      <w:r>
        <w:rPr>
          <w:rFonts w:cs="Times New Roman"/>
          <w:lang w:eastAsia="zh-CN"/>
        </w:rPr>
        <w:t>的实践经验进行了总结与反思。</w:t>
      </w:r>
    </w:p>
    <w:p w14:paraId="7B5E4AD8" w14:textId="77777777" w:rsidR="00261E5E" w:rsidRDefault="00000000">
      <w:pPr>
        <w:rPr>
          <w:lang w:eastAsia="zh-CN"/>
        </w:rPr>
      </w:pPr>
      <w:r>
        <w:rPr>
          <w:rFonts w:cs="Times New Roman"/>
          <w:b/>
          <w:lang w:eastAsia="zh-CN"/>
        </w:rPr>
        <w:lastRenderedPageBreak/>
        <w:t>关键词：代码解析；概念隐喻；文档自动化；</w:t>
      </w:r>
      <w:r>
        <w:rPr>
          <w:rFonts w:cs="Times New Roman"/>
          <w:b/>
          <w:lang w:eastAsia="zh-CN"/>
        </w:rPr>
        <w:t>Vibe Coding</w:t>
      </w:r>
      <w:r>
        <w:rPr>
          <w:rFonts w:cs="Times New Roman"/>
          <w:b/>
          <w:lang w:eastAsia="zh-CN"/>
        </w:rPr>
        <w:t>；人机协同开发</w:t>
      </w:r>
    </w:p>
    <w:p w14:paraId="6B6A4700" w14:textId="77777777" w:rsidR="00261E5E" w:rsidRDefault="00000000">
      <w:pPr>
        <w:pStyle w:val="1"/>
        <w:rPr>
          <w:lang w:eastAsia="zh-CN"/>
        </w:rPr>
      </w:pPr>
      <w:bookmarkStart w:id="3" w:name="_Toc231859110"/>
      <w:r>
        <w:rPr>
          <w:lang w:eastAsia="zh-CN"/>
        </w:rPr>
        <w:t>三、项目背景与需求</w:t>
      </w:r>
      <w:bookmarkEnd w:id="3"/>
    </w:p>
    <w:p w14:paraId="6732BD43" w14:textId="77777777" w:rsidR="00261E5E" w:rsidRDefault="00000000">
      <w:pPr>
        <w:pStyle w:val="21"/>
        <w:rPr>
          <w:lang w:eastAsia="zh-CN"/>
        </w:rPr>
      </w:pPr>
      <w:bookmarkStart w:id="4" w:name="_Toc231859111"/>
      <w:r>
        <w:rPr>
          <w:lang w:eastAsia="zh-CN"/>
        </w:rPr>
        <w:t xml:space="preserve">3.1 </w:t>
      </w:r>
      <w:r>
        <w:rPr>
          <w:lang w:eastAsia="zh-CN"/>
        </w:rPr>
        <w:t>问题描述</w:t>
      </w:r>
      <w:bookmarkEnd w:id="4"/>
    </w:p>
    <w:p w14:paraId="2093B3B2" w14:textId="22E95E5A" w:rsidR="00261E5E" w:rsidRDefault="00000000">
      <w:pPr>
        <w:ind w:firstLine="420"/>
        <w:rPr>
          <w:lang w:eastAsia="zh-CN"/>
        </w:rPr>
      </w:pPr>
      <w:r>
        <w:rPr>
          <w:rFonts w:cs="Times New Roman"/>
          <w:lang w:eastAsia="zh-CN"/>
        </w:rPr>
        <w:t>在编程学习与软件开发实践中，阅读和理解他人编写的函数代码是一项高频需求。当面对缺少注释、逻辑复杂或使用了不熟悉语法的代码片段时，学习者往往需要花费大量时间逐行解读，才能把握代码的设计意图和核心逻辑。对于编程初学者而言，这一过程尤为困难</w:t>
      </w:r>
      <w:r>
        <w:rPr>
          <w:rFonts w:cs="Times New Roman"/>
          <w:lang w:eastAsia="zh-CN"/>
        </w:rPr>
        <w:t>——</w:t>
      </w:r>
      <w:r>
        <w:rPr>
          <w:rFonts w:cs="Times New Roman"/>
          <w:lang w:eastAsia="zh-CN"/>
        </w:rPr>
        <w:t>他们不仅需要理解代码</w:t>
      </w:r>
      <w:r>
        <w:rPr>
          <w:rFonts w:cs="Times New Roman"/>
          <w:lang w:eastAsia="zh-CN"/>
        </w:rPr>
        <w:t>"</w:t>
      </w:r>
      <w:r>
        <w:rPr>
          <w:rFonts w:cs="Times New Roman"/>
          <w:lang w:eastAsia="zh-CN"/>
        </w:rPr>
        <w:t>做了什么</w:t>
      </w:r>
      <w:r>
        <w:rPr>
          <w:rFonts w:cs="Times New Roman"/>
          <w:lang w:eastAsia="zh-CN"/>
        </w:rPr>
        <w:t>"</w:t>
      </w:r>
      <w:r>
        <w:rPr>
          <w:rFonts w:cs="Times New Roman"/>
          <w:lang w:eastAsia="zh-CN"/>
        </w:rPr>
        <w:t>，更需要有人用通俗的语言解释</w:t>
      </w:r>
      <w:r>
        <w:rPr>
          <w:rFonts w:cs="Times New Roman"/>
          <w:lang w:eastAsia="zh-CN"/>
        </w:rPr>
        <w:t>"</w:t>
      </w:r>
      <w:r>
        <w:rPr>
          <w:rFonts w:cs="Times New Roman"/>
          <w:lang w:eastAsia="zh-CN"/>
        </w:rPr>
        <w:t>为什么这样做</w:t>
      </w:r>
      <w:r>
        <w:rPr>
          <w:rFonts w:cs="Times New Roman"/>
          <w:lang w:eastAsia="zh-CN"/>
        </w:rPr>
        <w:t>"</w:t>
      </w:r>
      <w:r>
        <w:rPr>
          <w:rFonts w:cs="Times New Roman"/>
          <w:lang w:eastAsia="zh-CN"/>
        </w:rPr>
        <w:t>以及</w:t>
      </w:r>
      <w:r>
        <w:rPr>
          <w:rFonts w:cs="Times New Roman"/>
          <w:lang w:eastAsia="zh-CN"/>
        </w:rPr>
        <w:t>"</w:t>
      </w:r>
      <w:r>
        <w:rPr>
          <w:rFonts w:cs="Times New Roman"/>
          <w:lang w:eastAsia="zh-CN"/>
        </w:rPr>
        <w:t>这有什么用</w:t>
      </w:r>
      <w:r>
        <w:rPr>
          <w:rFonts w:cs="Times New Roman"/>
          <w:lang w:eastAsia="zh-CN"/>
        </w:rPr>
        <w:t>"</w:t>
      </w:r>
      <w:r>
        <w:rPr>
          <w:rFonts w:cs="Times New Roman"/>
          <w:lang w:eastAsia="zh-CN"/>
        </w:rPr>
        <w:t>。与此同时，开发者在为工具函数编写文档或制作演示材料时，手动排版</w:t>
      </w:r>
      <w:r>
        <w:rPr>
          <w:rFonts w:cs="Times New Roman"/>
          <w:lang w:eastAsia="zh-CN"/>
        </w:rPr>
        <w:t xml:space="preserve"> PPT </w:t>
      </w:r>
      <w:r>
        <w:rPr>
          <w:rFonts w:cs="Times New Roman"/>
          <w:lang w:eastAsia="zh-CN"/>
        </w:rPr>
        <w:t>和</w:t>
      </w:r>
      <w:r>
        <w:rPr>
          <w:rFonts w:cs="Times New Roman"/>
          <w:lang w:eastAsia="zh-CN"/>
        </w:rPr>
        <w:t xml:space="preserve"> Word </w:t>
      </w:r>
      <w:r>
        <w:rPr>
          <w:rFonts w:cs="Times New Roman"/>
          <w:lang w:eastAsia="zh-CN"/>
        </w:rPr>
        <w:t>报告同样耗费大量时间。</w:t>
      </w:r>
    </w:p>
    <w:p w14:paraId="5D616CE8" w14:textId="77777777" w:rsidR="00261E5E" w:rsidRDefault="00000000">
      <w:pPr>
        <w:pStyle w:val="21"/>
        <w:rPr>
          <w:lang w:eastAsia="zh-CN"/>
        </w:rPr>
      </w:pPr>
      <w:bookmarkStart w:id="5" w:name="_Toc231859112"/>
      <w:r>
        <w:rPr>
          <w:lang w:eastAsia="zh-CN"/>
        </w:rPr>
        <w:t xml:space="preserve">3.2 </w:t>
      </w:r>
      <w:r>
        <w:rPr>
          <w:lang w:eastAsia="zh-CN"/>
        </w:rPr>
        <w:t>目标用户</w:t>
      </w:r>
      <w:bookmarkEnd w:id="5"/>
    </w:p>
    <w:p w14:paraId="7D9BF7CA" w14:textId="77777777" w:rsidR="00261E5E" w:rsidRDefault="00000000">
      <w:pPr>
        <w:ind w:firstLine="420"/>
        <w:rPr>
          <w:lang w:eastAsia="zh-CN"/>
        </w:rPr>
      </w:pPr>
      <w:r>
        <w:rPr>
          <w:rFonts w:cs="Times New Roman"/>
          <w:lang w:eastAsia="zh-CN"/>
        </w:rPr>
        <w:t>第一类用户是编程初学者。他们希望能够粘贴一段从</w:t>
      </w:r>
      <w:r>
        <w:rPr>
          <w:rFonts w:cs="Times New Roman"/>
          <w:lang w:eastAsia="zh-CN"/>
        </w:rPr>
        <w:t xml:space="preserve"> GitHub</w:t>
      </w:r>
      <w:r>
        <w:rPr>
          <w:rFonts w:cs="Times New Roman"/>
          <w:lang w:eastAsia="zh-CN"/>
        </w:rPr>
        <w:t>、课程资料或他人项目中复制的代码，快速获得一份生活化比喻的说明书，理解这段代码的功能、输入输出和使用场景。第二类用户是独立开发者，他们希望选中项目中的某个工具函数粘贴后，自动生成一份格式规范的技术版说明书，节省手写文档的时间。</w:t>
      </w:r>
    </w:p>
    <w:p w14:paraId="637DF5B8" w14:textId="77777777" w:rsidR="00261E5E" w:rsidRDefault="00000000">
      <w:pPr>
        <w:pStyle w:val="21"/>
        <w:rPr>
          <w:lang w:eastAsia="zh-CN"/>
        </w:rPr>
      </w:pPr>
      <w:bookmarkStart w:id="6" w:name="_Toc231859113"/>
      <w:r>
        <w:rPr>
          <w:lang w:eastAsia="zh-CN"/>
        </w:rPr>
        <w:t xml:space="preserve">3.3 </w:t>
      </w:r>
      <w:r>
        <w:rPr>
          <w:lang w:eastAsia="zh-CN"/>
        </w:rPr>
        <w:t>功能范围与约束</w:t>
      </w:r>
      <w:bookmarkEnd w:id="6"/>
    </w:p>
    <w:p w14:paraId="72487F10" w14:textId="728401BC" w:rsidR="00261E5E" w:rsidRDefault="00000000">
      <w:pPr>
        <w:ind w:firstLine="420"/>
        <w:rPr>
          <w:lang w:eastAsia="zh-CN"/>
        </w:rPr>
      </w:pPr>
      <w:r>
        <w:rPr>
          <w:rFonts w:cs="Times New Roman"/>
          <w:lang w:eastAsia="zh-CN"/>
        </w:rPr>
        <w:t>核心功能：接收用户粘贴的</w:t>
      </w:r>
      <w:r>
        <w:rPr>
          <w:rFonts w:cs="Times New Roman"/>
          <w:lang w:eastAsia="zh-CN"/>
        </w:rPr>
        <w:t xml:space="preserve"> Java </w:t>
      </w:r>
      <w:r>
        <w:rPr>
          <w:rFonts w:cs="Times New Roman"/>
          <w:lang w:eastAsia="zh-CN"/>
        </w:rPr>
        <w:t>或</w:t>
      </w:r>
      <w:r>
        <w:rPr>
          <w:rFonts w:cs="Times New Roman"/>
          <w:lang w:eastAsia="zh-CN"/>
        </w:rPr>
        <w:t xml:space="preserve"> Python </w:t>
      </w:r>
      <w:r>
        <w:rPr>
          <w:rFonts w:cs="Times New Roman"/>
          <w:lang w:eastAsia="zh-CN"/>
        </w:rPr>
        <w:t>函数代码，通过本地正则解析引擎提取函数签名、参数列表、返回值类型和依赖信息，生成技术版和小白版两份说明书，支持一键复制、导出截图、导出</w:t>
      </w:r>
      <w:r>
        <w:rPr>
          <w:rFonts w:cs="Times New Roman"/>
          <w:lang w:eastAsia="zh-CN"/>
        </w:rPr>
        <w:t xml:space="preserve"> 7 </w:t>
      </w:r>
      <w:r>
        <w:rPr>
          <w:rFonts w:cs="Times New Roman"/>
          <w:lang w:eastAsia="zh-CN"/>
        </w:rPr>
        <w:t>页</w:t>
      </w:r>
      <w:r>
        <w:rPr>
          <w:rFonts w:cs="Times New Roman"/>
          <w:lang w:eastAsia="zh-CN"/>
        </w:rPr>
        <w:t xml:space="preserve"> PPT </w:t>
      </w:r>
      <w:r>
        <w:rPr>
          <w:rFonts w:cs="Times New Roman"/>
          <w:lang w:eastAsia="zh-CN"/>
        </w:rPr>
        <w:t>和</w:t>
      </w:r>
      <w:r>
        <w:rPr>
          <w:rFonts w:cs="Times New Roman"/>
          <w:lang w:eastAsia="zh-CN"/>
        </w:rPr>
        <w:t xml:space="preserve"> Word </w:t>
      </w:r>
      <w:r>
        <w:rPr>
          <w:rFonts w:cs="Times New Roman"/>
          <w:lang w:eastAsia="zh-CN"/>
        </w:rPr>
        <w:t>分析报告，并提供代码练习和成就徽章系统。</w:t>
      </w:r>
    </w:p>
    <w:p w14:paraId="623F863E" w14:textId="31F930F1" w:rsidR="00261E5E" w:rsidRDefault="00000000">
      <w:pPr>
        <w:ind w:firstLine="420"/>
      </w:pPr>
      <w:proofErr w:type="spellStart"/>
      <w:r>
        <w:rPr>
          <w:rFonts w:cs="Times New Roman"/>
        </w:rPr>
        <w:t>本项目不涉及：代码执行（不使用</w:t>
      </w:r>
      <w:proofErr w:type="spellEnd"/>
      <w:r>
        <w:rPr>
          <w:rFonts w:cs="Times New Roman"/>
        </w:rPr>
        <w:t xml:space="preserve"> eval </w:t>
      </w:r>
      <w:r>
        <w:rPr>
          <w:rFonts w:cs="Times New Roman"/>
        </w:rPr>
        <w:t>或</w:t>
      </w:r>
      <w:r>
        <w:rPr>
          <w:rFonts w:cs="Times New Roman"/>
        </w:rPr>
        <w:t xml:space="preserve"> new Function </w:t>
      </w:r>
      <w:r>
        <w:rPr>
          <w:rFonts w:cs="Times New Roman"/>
        </w:rPr>
        <w:t>运行用户代码，保证安全性）、多语言支持（仅限</w:t>
      </w:r>
      <w:r>
        <w:rPr>
          <w:rFonts w:cs="Times New Roman"/>
        </w:rPr>
        <w:t xml:space="preserve"> Java </w:t>
      </w:r>
      <w:r>
        <w:rPr>
          <w:rFonts w:cs="Times New Roman"/>
        </w:rPr>
        <w:t>和</w:t>
      </w:r>
      <w:r>
        <w:rPr>
          <w:rFonts w:cs="Times New Roman"/>
        </w:rPr>
        <w:t xml:space="preserve"> Python</w:t>
      </w:r>
      <w:r>
        <w:rPr>
          <w:rFonts w:cs="Times New Roman"/>
        </w:rPr>
        <w:t>）、后端服务器（纯前端本地运行）、外部</w:t>
      </w:r>
      <w:r>
        <w:rPr>
          <w:rFonts w:cs="Times New Roman"/>
        </w:rPr>
        <w:t xml:space="preserve"> AI API </w:t>
      </w:r>
      <w:r>
        <w:rPr>
          <w:rFonts w:cs="Times New Roman"/>
        </w:rPr>
        <w:t>调用（解析逻辑完全基于正则表达式和规则匹配）。</w:t>
      </w:r>
    </w:p>
    <w:p w14:paraId="3A0DD510" w14:textId="77777777" w:rsidR="00261E5E" w:rsidRDefault="00000000">
      <w:pPr>
        <w:ind w:firstLine="420"/>
        <w:rPr>
          <w:lang w:eastAsia="zh-CN"/>
        </w:rPr>
      </w:pPr>
      <w:r>
        <w:rPr>
          <w:rFonts w:cs="Times New Roman"/>
          <w:lang w:eastAsia="zh-CN"/>
        </w:rPr>
        <w:lastRenderedPageBreak/>
        <w:t>技术约束方面，不使用</w:t>
      </w:r>
      <w:r>
        <w:rPr>
          <w:rFonts w:cs="Times New Roman"/>
          <w:lang w:eastAsia="zh-CN"/>
        </w:rPr>
        <w:t xml:space="preserve"> React</w:t>
      </w:r>
      <w:r>
        <w:rPr>
          <w:rFonts w:cs="Times New Roman"/>
          <w:lang w:eastAsia="zh-CN"/>
        </w:rPr>
        <w:t>、</w:t>
      </w:r>
      <w:r>
        <w:rPr>
          <w:rFonts w:cs="Times New Roman"/>
          <w:lang w:eastAsia="zh-CN"/>
        </w:rPr>
        <w:t xml:space="preserve">Vue </w:t>
      </w:r>
      <w:r>
        <w:rPr>
          <w:rFonts w:cs="Times New Roman"/>
          <w:lang w:eastAsia="zh-CN"/>
        </w:rPr>
        <w:t>等前端框架，全部代码内联在单个</w:t>
      </w:r>
      <w:r>
        <w:rPr>
          <w:rFonts w:cs="Times New Roman"/>
          <w:lang w:eastAsia="zh-CN"/>
        </w:rPr>
        <w:t xml:space="preserve"> HTML </w:t>
      </w:r>
      <w:r>
        <w:rPr>
          <w:rFonts w:cs="Times New Roman"/>
          <w:lang w:eastAsia="zh-CN"/>
        </w:rPr>
        <w:t>文件中，不调用任何外部</w:t>
      </w:r>
      <w:r>
        <w:rPr>
          <w:rFonts w:cs="Times New Roman"/>
          <w:lang w:eastAsia="zh-CN"/>
        </w:rPr>
        <w:t xml:space="preserve"> AI </w:t>
      </w:r>
      <w:r>
        <w:rPr>
          <w:rFonts w:cs="Times New Roman"/>
          <w:lang w:eastAsia="zh-CN"/>
        </w:rPr>
        <w:t>接口，不上传用户代码至任何服务器。这些约束既是课程要求，也在客观上降低了项目的部署门槛和隐私风险。</w:t>
      </w:r>
    </w:p>
    <w:p w14:paraId="3FB386CD" w14:textId="77777777" w:rsidR="00261E5E" w:rsidRDefault="00000000">
      <w:pPr>
        <w:pStyle w:val="21"/>
        <w:rPr>
          <w:lang w:eastAsia="zh-CN"/>
        </w:rPr>
      </w:pPr>
      <w:bookmarkStart w:id="7" w:name="_Toc231859114"/>
      <w:r>
        <w:rPr>
          <w:lang w:eastAsia="zh-CN"/>
        </w:rPr>
        <w:t xml:space="preserve">3.4 </w:t>
      </w:r>
      <w:r>
        <w:rPr>
          <w:lang w:eastAsia="zh-CN"/>
        </w:rPr>
        <w:t>验收标准</w:t>
      </w:r>
      <w:bookmarkEnd w:id="7"/>
    </w:p>
    <w:p w14:paraId="654744F5" w14:textId="77777777" w:rsidR="00261E5E" w:rsidRDefault="00000000">
      <w:pPr>
        <w:rPr>
          <w:lang w:eastAsia="zh-CN"/>
        </w:rPr>
      </w:pPr>
      <w:r>
        <w:rPr>
          <w:rFonts w:cs="Times New Roman"/>
          <w:lang w:eastAsia="zh-CN"/>
        </w:rPr>
        <w:t>本项目在启动阶段即确定了以下</w:t>
      </w:r>
      <w:r>
        <w:rPr>
          <w:rFonts w:cs="Times New Roman"/>
          <w:lang w:eastAsia="zh-CN"/>
        </w:rPr>
        <w:t xml:space="preserve"> 7 </w:t>
      </w:r>
      <w:r>
        <w:rPr>
          <w:rFonts w:cs="Times New Roman"/>
          <w:lang w:eastAsia="zh-CN"/>
        </w:rPr>
        <w:t>条验收标准（</w:t>
      </w:r>
      <w:r>
        <w:rPr>
          <w:rFonts w:cs="Times New Roman"/>
          <w:lang w:eastAsia="zh-CN"/>
        </w:rPr>
        <w:t>AC1-AC7</w:t>
      </w:r>
      <w:r>
        <w:rPr>
          <w:rFonts w:cs="Times New Roman"/>
          <w:lang w:eastAsia="zh-CN"/>
        </w:rPr>
        <w:t>），作为全部开发工作的目标边界：</w:t>
      </w:r>
    </w:p>
    <w:p w14:paraId="7A2D46B7" w14:textId="77777777" w:rsidR="00261E5E" w:rsidRDefault="00000000">
      <w:pPr>
        <w:ind w:firstLine="420"/>
        <w:rPr>
          <w:lang w:eastAsia="zh-CN"/>
        </w:rPr>
      </w:pPr>
      <w:r>
        <w:rPr>
          <w:rFonts w:cs="Times New Roman"/>
          <w:lang w:eastAsia="zh-CN"/>
        </w:rPr>
        <w:t>AC1</w:t>
      </w:r>
      <w:r>
        <w:rPr>
          <w:rFonts w:cs="Times New Roman"/>
          <w:lang w:eastAsia="zh-CN"/>
        </w:rPr>
        <w:t>：粘贴标准</w:t>
      </w:r>
      <w:r>
        <w:rPr>
          <w:rFonts w:cs="Times New Roman"/>
          <w:lang w:eastAsia="zh-CN"/>
        </w:rPr>
        <w:t xml:space="preserve"> Java </w:t>
      </w:r>
      <w:r>
        <w:rPr>
          <w:rFonts w:cs="Times New Roman"/>
          <w:lang w:eastAsia="zh-CN"/>
        </w:rPr>
        <w:t>函数代码后，技术版说明书正确显示函数签名、参数列表、返回值类型及依赖信息。</w:t>
      </w:r>
    </w:p>
    <w:p w14:paraId="35FEC0E9" w14:textId="77777777" w:rsidR="00261E5E" w:rsidRDefault="00000000">
      <w:pPr>
        <w:ind w:firstLine="420"/>
        <w:rPr>
          <w:lang w:eastAsia="zh-CN"/>
        </w:rPr>
      </w:pPr>
      <w:r>
        <w:rPr>
          <w:rFonts w:cs="Times New Roman"/>
          <w:lang w:eastAsia="zh-CN"/>
        </w:rPr>
        <w:t>AC2</w:t>
      </w:r>
      <w:r>
        <w:rPr>
          <w:rFonts w:cs="Times New Roman"/>
          <w:lang w:eastAsia="zh-CN"/>
        </w:rPr>
        <w:t>：同一段代码的小白版说明书生成生活化比喻叙事，说明功能、使用场景与输入输出，内容不空洞。</w:t>
      </w:r>
    </w:p>
    <w:p w14:paraId="093B69D0" w14:textId="77777777" w:rsidR="00261E5E" w:rsidRDefault="00000000">
      <w:pPr>
        <w:ind w:firstLine="420"/>
        <w:rPr>
          <w:lang w:eastAsia="zh-CN"/>
        </w:rPr>
      </w:pPr>
      <w:r>
        <w:rPr>
          <w:rFonts w:cs="Times New Roman"/>
          <w:lang w:eastAsia="zh-CN"/>
        </w:rPr>
        <w:t>AC3</w:t>
      </w:r>
      <w:r>
        <w:rPr>
          <w:rFonts w:cs="Times New Roman"/>
          <w:lang w:eastAsia="zh-CN"/>
        </w:rPr>
        <w:t>：粘贴</w:t>
      </w:r>
      <w:r>
        <w:rPr>
          <w:rFonts w:cs="Times New Roman"/>
          <w:lang w:eastAsia="zh-CN"/>
        </w:rPr>
        <w:t xml:space="preserve"> Python </w:t>
      </w:r>
      <w:r>
        <w:rPr>
          <w:rFonts w:cs="Times New Roman"/>
          <w:lang w:eastAsia="zh-CN"/>
        </w:rPr>
        <w:t>函数代码（含</w:t>
      </w:r>
      <w:r>
        <w:rPr>
          <w:rFonts w:cs="Times New Roman"/>
          <w:lang w:eastAsia="zh-CN"/>
        </w:rPr>
        <w:t xml:space="preserve"> def </w:t>
      </w:r>
      <w:r>
        <w:rPr>
          <w:rFonts w:cs="Times New Roman"/>
          <w:lang w:eastAsia="zh-CN"/>
        </w:rPr>
        <w:t>和</w:t>
      </w:r>
      <w:r>
        <w:rPr>
          <w:rFonts w:cs="Times New Roman"/>
          <w:lang w:eastAsia="zh-CN"/>
        </w:rPr>
        <w:t xml:space="preserve"> import </w:t>
      </w:r>
      <w:r>
        <w:rPr>
          <w:rFonts w:cs="Times New Roman"/>
          <w:lang w:eastAsia="zh-CN"/>
        </w:rPr>
        <w:t>语句），系统自动匹配</w:t>
      </w:r>
      <w:r>
        <w:rPr>
          <w:rFonts w:cs="Times New Roman"/>
          <w:lang w:eastAsia="zh-CN"/>
        </w:rPr>
        <w:t xml:space="preserve"> Python </w:t>
      </w:r>
      <w:r>
        <w:rPr>
          <w:rFonts w:cs="Times New Roman"/>
          <w:lang w:eastAsia="zh-CN"/>
        </w:rPr>
        <w:t>解析模式并正确识别函数定义及依赖。</w:t>
      </w:r>
    </w:p>
    <w:p w14:paraId="475708C2" w14:textId="77777777" w:rsidR="00261E5E" w:rsidRDefault="00000000">
      <w:pPr>
        <w:ind w:firstLine="420"/>
        <w:rPr>
          <w:lang w:eastAsia="zh-CN"/>
        </w:rPr>
      </w:pPr>
      <w:r>
        <w:rPr>
          <w:rFonts w:cs="Times New Roman"/>
          <w:lang w:eastAsia="zh-CN"/>
        </w:rPr>
        <w:t>AC4</w:t>
      </w:r>
      <w:r>
        <w:rPr>
          <w:rFonts w:cs="Times New Roman"/>
          <w:lang w:eastAsia="zh-CN"/>
        </w:rPr>
        <w:t>：输入匿名函数或无注释的非标准代码时，系统不崩溃，给出合理的降级推断而非空白输出。</w:t>
      </w:r>
    </w:p>
    <w:p w14:paraId="70F7DD28" w14:textId="77777777" w:rsidR="00261E5E" w:rsidRDefault="00000000">
      <w:pPr>
        <w:ind w:firstLine="420"/>
        <w:rPr>
          <w:lang w:eastAsia="zh-CN"/>
        </w:rPr>
      </w:pPr>
      <w:r>
        <w:rPr>
          <w:rFonts w:cs="Times New Roman"/>
          <w:lang w:eastAsia="zh-CN"/>
        </w:rPr>
        <w:t>AC5</w:t>
      </w:r>
      <w:r>
        <w:rPr>
          <w:rFonts w:cs="Times New Roman"/>
          <w:lang w:eastAsia="zh-CN"/>
        </w:rPr>
        <w:t>：响应式布局</w:t>
      </w:r>
      <w:r>
        <w:rPr>
          <w:rFonts w:cs="Times New Roman"/>
          <w:lang w:eastAsia="zh-CN"/>
        </w:rPr>
        <w:t>——</w:t>
      </w:r>
      <w:r>
        <w:rPr>
          <w:rFonts w:cs="Times New Roman"/>
          <w:lang w:eastAsia="zh-CN"/>
        </w:rPr>
        <w:t>大屏（</w:t>
      </w:r>
      <w:r>
        <w:rPr>
          <w:rFonts w:cs="Times New Roman"/>
          <w:lang w:eastAsia="zh-CN"/>
        </w:rPr>
        <w:t>&gt;768px</w:t>
      </w:r>
      <w:r>
        <w:rPr>
          <w:rFonts w:cs="Times New Roman"/>
          <w:lang w:eastAsia="zh-CN"/>
        </w:rPr>
        <w:t>）左右双栏展示，窄屏（</w:t>
      </w:r>
      <w:r>
        <w:rPr>
          <w:rFonts w:cs="Times New Roman"/>
          <w:lang w:eastAsia="zh-CN"/>
        </w:rPr>
        <w:t>≤768px</w:t>
      </w:r>
      <w:r>
        <w:rPr>
          <w:rFonts w:cs="Times New Roman"/>
          <w:lang w:eastAsia="zh-CN"/>
        </w:rPr>
        <w:t>）自动切换为上下堆叠，内容不溢出。</w:t>
      </w:r>
    </w:p>
    <w:p w14:paraId="6FEC29D6" w14:textId="77777777" w:rsidR="00261E5E" w:rsidRDefault="00000000">
      <w:pPr>
        <w:ind w:firstLine="420"/>
        <w:rPr>
          <w:lang w:eastAsia="zh-CN"/>
        </w:rPr>
      </w:pPr>
      <w:r>
        <w:rPr>
          <w:rFonts w:cs="Times New Roman"/>
          <w:lang w:eastAsia="zh-CN"/>
        </w:rPr>
        <w:t>AC6</w:t>
      </w:r>
      <w:r>
        <w:rPr>
          <w:rFonts w:cs="Times New Roman"/>
          <w:lang w:eastAsia="zh-CN"/>
        </w:rPr>
        <w:t>：点击</w:t>
      </w:r>
      <w:r>
        <w:rPr>
          <w:rFonts w:cs="Times New Roman"/>
          <w:lang w:eastAsia="zh-CN"/>
        </w:rPr>
        <w:t>"</w:t>
      </w:r>
      <w:r>
        <w:rPr>
          <w:rFonts w:cs="Times New Roman"/>
          <w:lang w:eastAsia="zh-CN"/>
        </w:rPr>
        <w:t>复制技术版</w:t>
      </w:r>
      <w:r>
        <w:rPr>
          <w:rFonts w:cs="Times New Roman"/>
          <w:lang w:eastAsia="zh-CN"/>
        </w:rPr>
        <w:t>"</w:t>
      </w:r>
      <w:r>
        <w:rPr>
          <w:rFonts w:cs="Times New Roman"/>
          <w:lang w:eastAsia="zh-CN"/>
        </w:rPr>
        <w:t>按钮后，粘贴至</w:t>
      </w:r>
      <w:r>
        <w:rPr>
          <w:rFonts w:cs="Times New Roman"/>
          <w:lang w:eastAsia="zh-CN"/>
        </w:rPr>
        <w:t xml:space="preserve"> Word </w:t>
      </w:r>
      <w:r>
        <w:rPr>
          <w:rFonts w:cs="Times New Roman"/>
          <w:lang w:eastAsia="zh-CN"/>
        </w:rPr>
        <w:t>或记事本，表格对齐、换行及缩进格式全部保留。</w:t>
      </w:r>
    </w:p>
    <w:p w14:paraId="520DDC92" w14:textId="77777777" w:rsidR="00261E5E" w:rsidRDefault="00000000">
      <w:pPr>
        <w:ind w:firstLine="420"/>
        <w:rPr>
          <w:lang w:eastAsia="zh-CN"/>
        </w:rPr>
      </w:pPr>
      <w:r>
        <w:rPr>
          <w:rFonts w:cs="Times New Roman"/>
          <w:lang w:eastAsia="zh-CN"/>
        </w:rPr>
        <w:t>AC7</w:t>
      </w:r>
      <w:r>
        <w:rPr>
          <w:rFonts w:cs="Times New Roman"/>
          <w:lang w:eastAsia="zh-CN"/>
        </w:rPr>
        <w:t>：空输入时给出友好提示而非报错；解析过程中有加载动画反馈。</w:t>
      </w:r>
    </w:p>
    <w:p w14:paraId="78D3A12E" w14:textId="77777777" w:rsidR="00261E5E" w:rsidRDefault="00000000">
      <w:pPr>
        <w:pStyle w:val="1"/>
        <w:rPr>
          <w:lang w:eastAsia="zh-CN"/>
        </w:rPr>
      </w:pPr>
      <w:bookmarkStart w:id="8" w:name="_Toc231859115"/>
      <w:r>
        <w:rPr>
          <w:lang w:eastAsia="zh-CN"/>
        </w:rPr>
        <w:t>四、方案与实现</w:t>
      </w:r>
      <w:bookmarkEnd w:id="8"/>
    </w:p>
    <w:p w14:paraId="69DB613D" w14:textId="77777777" w:rsidR="00261E5E" w:rsidRDefault="00000000">
      <w:pPr>
        <w:pStyle w:val="21"/>
        <w:rPr>
          <w:lang w:eastAsia="zh-CN"/>
        </w:rPr>
      </w:pPr>
      <w:bookmarkStart w:id="9" w:name="_Toc231859116"/>
      <w:r>
        <w:rPr>
          <w:lang w:eastAsia="zh-CN"/>
        </w:rPr>
        <w:t xml:space="preserve">4.1 </w:t>
      </w:r>
      <w:r>
        <w:rPr>
          <w:lang w:eastAsia="zh-CN"/>
        </w:rPr>
        <w:t>总体架构</w:t>
      </w:r>
      <w:bookmarkEnd w:id="9"/>
    </w:p>
    <w:p w14:paraId="202E40FF" w14:textId="77777777" w:rsidR="00261E5E" w:rsidRDefault="00000000">
      <w:pPr>
        <w:ind w:firstLine="420"/>
        <w:rPr>
          <w:lang w:eastAsia="zh-CN"/>
        </w:rPr>
      </w:pPr>
      <w:r>
        <w:rPr>
          <w:rFonts w:cs="Times New Roman"/>
          <w:lang w:eastAsia="zh-CN"/>
        </w:rPr>
        <w:t>系统采用纯前端单文件三层架构，全部代码集中在一个</w:t>
      </w:r>
      <w:r>
        <w:rPr>
          <w:rFonts w:cs="Times New Roman"/>
          <w:lang w:eastAsia="zh-CN"/>
        </w:rPr>
        <w:t xml:space="preserve"> index.html </w:t>
      </w:r>
      <w:r>
        <w:rPr>
          <w:rFonts w:cs="Times New Roman"/>
          <w:lang w:eastAsia="zh-CN"/>
        </w:rPr>
        <w:t>文件中，总计约</w:t>
      </w:r>
      <w:r>
        <w:rPr>
          <w:rFonts w:cs="Times New Roman"/>
          <w:lang w:eastAsia="zh-CN"/>
        </w:rPr>
        <w:t xml:space="preserve"> 2067 </w:t>
      </w:r>
      <w:r>
        <w:rPr>
          <w:rFonts w:cs="Times New Roman"/>
          <w:lang w:eastAsia="zh-CN"/>
        </w:rPr>
        <w:t>行，不需要任何构建工具或包管理器。</w:t>
      </w:r>
    </w:p>
    <w:p w14:paraId="29803654" w14:textId="77777777" w:rsidR="00261E5E" w:rsidRDefault="00000000">
      <w:pPr>
        <w:ind w:firstLine="420"/>
        <w:rPr>
          <w:lang w:eastAsia="zh-CN"/>
        </w:rPr>
      </w:pPr>
      <w:r>
        <w:rPr>
          <w:rFonts w:cs="Times New Roman"/>
          <w:lang w:eastAsia="zh-CN"/>
        </w:rPr>
        <w:lastRenderedPageBreak/>
        <w:t>表现层（</w:t>
      </w:r>
      <w:r>
        <w:rPr>
          <w:rFonts w:cs="Times New Roman"/>
          <w:lang w:eastAsia="zh-CN"/>
        </w:rPr>
        <w:t>Presentation Layer</w:t>
      </w:r>
      <w:r>
        <w:rPr>
          <w:rFonts w:cs="Times New Roman"/>
          <w:lang w:eastAsia="zh-CN"/>
        </w:rPr>
        <w:t>）包含仪表盘、说明书面板、代码练习、历史记录、成就系统、</w:t>
      </w:r>
      <w:r>
        <w:rPr>
          <w:rFonts w:cs="Times New Roman"/>
          <w:lang w:eastAsia="zh-CN"/>
        </w:rPr>
        <w:t xml:space="preserve">AI </w:t>
      </w:r>
      <w:r>
        <w:rPr>
          <w:rFonts w:cs="Times New Roman"/>
          <w:lang w:eastAsia="zh-CN"/>
        </w:rPr>
        <w:t>文档六个功能面板，通过左侧</w:t>
      </w:r>
      <w:r>
        <w:rPr>
          <w:rFonts w:cs="Times New Roman"/>
          <w:lang w:eastAsia="zh-CN"/>
        </w:rPr>
        <w:t xml:space="preserve"> 260px </w:t>
      </w:r>
      <w:r>
        <w:rPr>
          <w:rFonts w:cs="Times New Roman"/>
          <w:lang w:eastAsia="zh-CN"/>
        </w:rPr>
        <w:t>固定侧边栏导航切换。布局采用</w:t>
      </w:r>
      <w:r>
        <w:rPr>
          <w:rFonts w:cs="Times New Roman"/>
          <w:lang w:eastAsia="zh-CN"/>
        </w:rPr>
        <w:t xml:space="preserve"> CSS Grid </w:t>
      </w:r>
      <w:r>
        <w:rPr>
          <w:rFonts w:cs="Times New Roman"/>
          <w:lang w:eastAsia="zh-CN"/>
        </w:rPr>
        <w:t>实现大屏双栏、窄屏上下堆叠的响应式方案。视觉设计遵循克制化原则：</w:t>
      </w:r>
      <w:r>
        <w:rPr>
          <w:rFonts w:cs="Times New Roman"/>
          <w:lang w:eastAsia="zh-CN"/>
        </w:rPr>
        <w:t xml:space="preserve">36 </w:t>
      </w:r>
      <w:r>
        <w:rPr>
          <w:rFonts w:cs="Times New Roman"/>
          <w:lang w:eastAsia="zh-CN"/>
        </w:rPr>
        <w:t>个</w:t>
      </w:r>
      <w:r>
        <w:rPr>
          <w:rFonts w:cs="Times New Roman"/>
          <w:lang w:eastAsia="zh-CN"/>
        </w:rPr>
        <w:t xml:space="preserve"> CSS </w:t>
      </w:r>
      <w:r>
        <w:rPr>
          <w:rFonts w:cs="Times New Roman"/>
          <w:lang w:eastAsia="zh-CN"/>
        </w:rPr>
        <w:t>变量驱动全部颜色、字号与间距，字号限定</w:t>
      </w:r>
      <w:r>
        <w:rPr>
          <w:rFonts w:cs="Times New Roman"/>
          <w:lang w:eastAsia="zh-CN"/>
        </w:rPr>
        <w:t xml:space="preserve"> 6 </w:t>
      </w:r>
      <w:r>
        <w:rPr>
          <w:rFonts w:cs="Times New Roman"/>
          <w:lang w:eastAsia="zh-CN"/>
        </w:rPr>
        <w:t>级阶梯，字重仅保留</w:t>
      </w:r>
      <w:r>
        <w:rPr>
          <w:rFonts w:cs="Times New Roman"/>
          <w:lang w:eastAsia="zh-CN"/>
        </w:rPr>
        <w:t xml:space="preserve"> 400/600 </w:t>
      </w:r>
      <w:r>
        <w:rPr>
          <w:rFonts w:cs="Times New Roman"/>
          <w:lang w:eastAsia="zh-CN"/>
        </w:rPr>
        <w:t>两级，间距对齐</w:t>
      </w:r>
      <w:r>
        <w:rPr>
          <w:rFonts w:cs="Times New Roman"/>
          <w:lang w:eastAsia="zh-CN"/>
        </w:rPr>
        <w:t xml:space="preserve"> 4px </w:t>
      </w:r>
      <w:r>
        <w:rPr>
          <w:rFonts w:cs="Times New Roman"/>
          <w:lang w:eastAsia="zh-CN"/>
        </w:rPr>
        <w:t>网格系统，圆角仅使用</w:t>
      </w:r>
      <w:r>
        <w:rPr>
          <w:rFonts w:cs="Times New Roman"/>
          <w:lang w:eastAsia="zh-CN"/>
        </w:rPr>
        <w:t xml:space="preserve"> 6px </w:t>
      </w:r>
      <w:r>
        <w:rPr>
          <w:rFonts w:cs="Times New Roman"/>
          <w:lang w:eastAsia="zh-CN"/>
        </w:rPr>
        <w:t>和</w:t>
      </w:r>
      <w:r>
        <w:rPr>
          <w:rFonts w:cs="Times New Roman"/>
          <w:lang w:eastAsia="zh-CN"/>
        </w:rPr>
        <w:t xml:space="preserve"> 8px </w:t>
      </w:r>
      <w:r>
        <w:rPr>
          <w:rFonts w:cs="Times New Roman"/>
          <w:lang w:eastAsia="zh-CN"/>
        </w:rPr>
        <w:t>两种。</w:t>
      </w:r>
    </w:p>
    <w:p w14:paraId="36B0F721" w14:textId="77777777" w:rsidR="00261E5E" w:rsidRDefault="00000000">
      <w:pPr>
        <w:ind w:firstLine="420"/>
        <w:rPr>
          <w:lang w:eastAsia="zh-CN"/>
        </w:rPr>
      </w:pPr>
      <w:proofErr w:type="spellStart"/>
      <w:r>
        <w:rPr>
          <w:rFonts w:cs="Times New Roman"/>
        </w:rPr>
        <w:t>业务逻辑层（</w:t>
      </w:r>
      <w:r>
        <w:rPr>
          <w:rFonts w:cs="Times New Roman"/>
        </w:rPr>
        <w:t>Business</w:t>
      </w:r>
      <w:proofErr w:type="spellEnd"/>
      <w:r>
        <w:rPr>
          <w:rFonts w:cs="Times New Roman"/>
        </w:rPr>
        <w:t xml:space="preserve"> Logic </w:t>
      </w:r>
      <w:proofErr w:type="spellStart"/>
      <w:r>
        <w:rPr>
          <w:rFonts w:cs="Times New Roman"/>
        </w:rPr>
        <w:t>Layer</w:t>
      </w:r>
      <w:r>
        <w:rPr>
          <w:rFonts w:cs="Times New Roman"/>
        </w:rPr>
        <w:t>）包含七个核心组件</w:t>
      </w:r>
      <w:proofErr w:type="spellEnd"/>
      <w:r>
        <w:rPr>
          <w:rFonts w:cs="Times New Roman"/>
        </w:rPr>
        <w:t>。</w:t>
      </w:r>
      <w:r>
        <w:rPr>
          <w:rFonts w:cs="Times New Roman"/>
        </w:rPr>
        <w:t xml:space="preserve">(1) </w:t>
      </w:r>
      <w:r>
        <w:rPr>
          <w:rFonts w:cs="Times New Roman"/>
        </w:rPr>
        <w:t>解析引擎（</w:t>
      </w:r>
      <w:r>
        <w:rPr>
          <w:rFonts w:cs="Times New Roman"/>
        </w:rPr>
        <w:t>parseJava / parsePython</w:t>
      </w:r>
      <w:r>
        <w:rPr>
          <w:rFonts w:cs="Times New Roman"/>
        </w:rPr>
        <w:t>）：基于正则表达式从原始代码文本中提取函数签名、参数列表、返回值、依赖导入和异常处理信息。</w:t>
      </w:r>
      <w:r>
        <w:rPr>
          <w:rFonts w:cs="Times New Roman"/>
        </w:rPr>
        <w:t xml:space="preserve">(2) </w:t>
      </w:r>
      <w:r>
        <w:rPr>
          <w:rFonts w:cs="Times New Roman"/>
        </w:rPr>
        <w:t>比喻匹配器（</w:t>
      </w:r>
      <w:r>
        <w:rPr>
          <w:rFonts w:cs="Times New Roman"/>
        </w:rPr>
        <w:t>matchMetaphorEntry</w:t>
      </w:r>
      <w:r>
        <w:rPr>
          <w:rFonts w:cs="Times New Roman"/>
        </w:rPr>
        <w:t>）：遍历</w:t>
      </w:r>
      <w:r>
        <w:rPr>
          <w:rFonts w:cs="Times New Roman"/>
        </w:rPr>
        <w:t xml:space="preserve"> 38 </w:t>
      </w:r>
      <w:r>
        <w:rPr>
          <w:rFonts w:cs="Times New Roman"/>
        </w:rPr>
        <w:t>条概念域映射库，通过三级加权评分算法选出最佳生活化比喻。</w:t>
      </w:r>
      <w:r>
        <w:rPr>
          <w:rFonts w:cs="Times New Roman"/>
        </w:rPr>
        <w:t xml:space="preserve">(3) </w:t>
      </w:r>
      <w:r>
        <w:rPr>
          <w:rFonts w:cs="Times New Roman"/>
        </w:rPr>
        <w:t>模式检测器（</w:t>
      </w:r>
      <w:r>
        <w:rPr>
          <w:rFonts w:cs="Times New Roman"/>
        </w:rPr>
        <w:t>detectPatterns</w:t>
      </w:r>
      <w:r>
        <w:rPr>
          <w:rFonts w:cs="Times New Roman"/>
        </w:rPr>
        <w:t>）：识别递归、排序、缓存、工厂模式、</w:t>
      </w:r>
      <w:r>
        <w:rPr>
          <w:rFonts w:cs="Times New Roman"/>
        </w:rPr>
        <w:t xml:space="preserve">I/O </w:t>
      </w:r>
      <w:r>
        <w:rPr>
          <w:rFonts w:cs="Times New Roman"/>
        </w:rPr>
        <w:t>操作等</w:t>
      </w:r>
      <w:r>
        <w:rPr>
          <w:rFonts w:cs="Times New Roman"/>
        </w:rPr>
        <w:t xml:space="preserve"> 12 </w:t>
      </w:r>
      <w:proofErr w:type="spellStart"/>
      <w:r>
        <w:rPr>
          <w:rFonts w:cs="Times New Roman"/>
        </w:rPr>
        <w:t>种编程模式</w:t>
      </w:r>
      <w:proofErr w:type="spellEnd"/>
      <w:r>
        <w:rPr>
          <w:rFonts w:cs="Times New Roman"/>
        </w:rPr>
        <w:t>。</w:t>
      </w:r>
      <w:r>
        <w:rPr>
          <w:rFonts w:cs="Times New Roman"/>
          <w:lang w:eastAsia="zh-CN"/>
        </w:rPr>
        <w:t xml:space="preserve">(4) </w:t>
      </w:r>
      <w:r>
        <w:rPr>
          <w:rFonts w:cs="Times New Roman"/>
          <w:lang w:eastAsia="zh-CN"/>
        </w:rPr>
        <w:t>健康度评估器（</w:t>
      </w:r>
      <w:proofErr w:type="spellStart"/>
      <w:r>
        <w:rPr>
          <w:rFonts w:cs="Times New Roman"/>
          <w:lang w:eastAsia="zh-CN"/>
        </w:rPr>
        <w:t>calculateHealthScore</w:t>
      </w:r>
      <w:proofErr w:type="spellEnd"/>
      <w:r>
        <w:rPr>
          <w:rFonts w:cs="Times New Roman"/>
          <w:lang w:eastAsia="zh-CN"/>
        </w:rPr>
        <w:t>）：从参数数量、代码行数、嵌套深度、圈复杂度、线性冗余五个维度计算</w:t>
      </w:r>
      <w:r>
        <w:rPr>
          <w:rFonts w:cs="Times New Roman"/>
          <w:lang w:eastAsia="zh-CN"/>
        </w:rPr>
        <w:t xml:space="preserve"> 0-100 </w:t>
      </w:r>
      <w:r>
        <w:rPr>
          <w:rFonts w:cs="Times New Roman"/>
          <w:lang w:eastAsia="zh-CN"/>
        </w:rPr>
        <w:t>的代码质量评分。</w:t>
      </w:r>
      <w:r>
        <w:rPr>
          <w:rFonts w:cs="Times New Roman"/>
          <w:lang w:eastAsia="zh-CN"/>
        </w:rPr>
        <w:t xml:space="preserve">(5) PPT </w:t>
      </w:r>
      <w:r>
        <w:rPr>
          <w:rFonts w:cs="Times New Roman"/>
          <w:lang w:eastAsia="zh-CN"/>
        </w:rPr>
        <w:t>生成器：基于</w:t>
      </w:r>
      <w:r>
        <w:rPr>
          <w:rFonts w:cs="Times New Roman"/>
          <w:lang w:eastAsia="zh-CN"/>
        </w:rPr>
        <w:t xml:space="preserve"> </w:t>
      </w:r>
      <w:proofErr w:type="spellStart"/>
      <w:r>
        <w:rPr>
          <w:rFonts w:cs="Times New Roman"/>
          <w:lang w:eastAsia="zh-CN"/>
        </w:rPr>
        <w:t>PptxGenJS</w:t>
      </w:r>
      <w:proofErr w:type="spellEnd"/>
      <w:r>
        <w:rPr>
          <w:rFonts w:cs="Times New Roman"/>
          <w:lang w:eastAsia="zh-CN"/>
        </w:rPr>
        <w:t xml:space="preserve"> </w:t>
      </w:r>
      <w:r>
        <w:rPr>
          <w:rFonts w:cs="Times New Roman"/>
          <w:lang w:eastAsia="zh-CN"/>
        </w:rPr>
        <w:t>库生成</w:t>
      </w:r>
      <w:r>
        <w:rPr>
          <w:rFonts w:cs="Times New Roman"/>
          <w:lang w:eastAsia="zh-CN"/>
        </w:rPr>
        <w:t xml:space="preserve"> 7 </w:t>
      </w:r>
      <w:r>
        <w:rPr>
          <w:rFonts w:cs="Times New Roman"/>
          <w:lang w:eastAsia="zh-CN"/>
        </w:rPr>
        <w:t>页结构化演示文稿，包含暗色封面、函数信息、代码分析、最佳实践等固定板块。</w:t>
      </w:r>
      <w:r>
        <w:rPr>
          <w:rFonts w:cs="Times New Roman"/>
          <w:lang w:eastAsia="zh-CN"/>
        </w:rPr>
        <w:t xml:space="preserve">(6) Word </w:t>
      </w:r>
      <w:r>
        <w:rPr>
          <w:rFonts w:cs="Times New Roman"/>
          <w:lang w:eastAsia="zh-CN"/>
        </w:rPr>
        <w:t>导出器：支持按周期筛选历史记录并导出格式化报告。</w:t>
      </w:r>
      <w:r>
        <w:rPr>
          <w:rFonts w:cs="Times New Roman"/>
          <w:lang w:eastAsia="zh-CN"/>
        </w:rPr>
        <w:t xml:space="preserve">(7) </w:t>
      </w:r>
      <w:r>
        <w:rPr>
          <w:rFonts w:cs="Times New Roman"/>
          <w:lang w:eastAsia="zh-CN"/>
        </w:rPr>
        <w:t>叙事生成器：分别产出技术版（</w:t>
      </w:r>
      <w:proofErr w:type="spellStart"/>
      <w:r>
        <w:rPr>
          <w:rFonts w:cs="Times New Roman"/>
          <w:lang w:eastAsia="zh-CN"/>
        </w:rPr>
        <w:t>renderTechDoc</w:t>
      </w:r>
      <w:proofErr w:type="spellEnd"/>
      <w:r>
        <w:rPr>
          <w:rFonts w:cs="Times New Roman"/>
          <w:lang w:eastAsia="zh-CN"/>
        </w:rPr>
        <w:t>）、叙事体小白版（</w:t>
      </w:r>
      <w:proofErr w:type="spellStart"/>
      <w:r>
        <w:rPr>
          <w:rFonts w:cs="Times New Roman"/>
          <w:lang w:eastAsia="zh-CN"/>
        </w:rPr>
        <w:t>renderBeginnerDoc</w:t>
      </w:r>
      <w:proofErr w:type="spellEnd"/>
      <w:r>
        <w:rPr>
          <w:rFonts w:cs="Times New Roman"/>
          <w:lang w:eastAsia="zh-CN"/>
        </w:rPr>
        <w:t>）和语义版（</w:t>
      </w:r>
      <w:proofErr w:type="spellStart"/>
      <w:r>
        <w:rPr>
          <w:rFonts w:cs="Times New Roman"/>
          <w:lang w:eastAsia="zh-CN"/>
        </w:rPr>
        <w:t>renderSemanticDoc</w:t>
      </w:r>
      <w:proofErr w:type="spellEnd"/>
      <w:r>
        <w:rPr>
          <w:rFonts w:cs="Times New Roman"/>
          <w:lang w:eastAsia="zh-CN"/>
        </w:rPr>
        <w:t>）三种风格的说明书。</w:t>
      </w:r>
    </w:p>
    <w:p w14:paraId="3E0572D2" w14:textId="77777777" w:rsidR="00261E5E" w:rsidRDefault="00000000">
      <w:pPr>
        <w:ind w:firstLine="420"/>
        <w:rPr>
          <w:lang w:eastAsia="zh-CN"/>
        </w:rPr>
      </w:pPr>
      <w:r>
        <w:rPr>
          <w:rFonts w:cs="Times New Roman"/>
          <w:lang w:eastAsia="zh-CN"/>
        </w:rPr>
        <w:t>数据持久层（</w:t>
      </w:r>
      <w:r>
        <w:rPr>
          <w:rFonts w:cs="Times New Roman"/>
          <w:lang w:eastAsia="zh-CN"/>
        </w:rPr>
        <w:t>Data Layer</w:t>
      </w:r>
      <w:r>
        <w:rPr>
          <w:rFonts w:cs="Times New Roman"/>
          <w:lang w:eastAsia="zh-CN"/>
        </w:rPr>
        <w:t>）使用浏览器的</w:t>
      </w:r>
      <w:r>
        <w:rPr>
          <w:rFonts w:cs="Times New Roman"/>
          <w:lang w:eastAsia="zh-CN"/>
        </w:rPr>
        <w:t xml:space="preserve"> </w:t>
      </w:r>
      <w:proofErr w:type="spellStart"/>
      <w:r>
        <w:rPr>
          <w:rFonts w:cs="Times New Roman"/>
          <w:lang w:eastAsia="zh-CN"/>
        </w:rPr>
        <w:t>localStorage</w:t>
      </w:r>
      <w:proofErr w:type="spellEnd"/>
      <w:r>
        <w:rPr>
          <w:rFonts w:cs="Times New Roman"/>
          <w:lang w:eastAsia="zh-CN"/>
        </w:rPr>
        <w:t xml:space="preserve"> </w:t>
      </w:r>
      <w:r>
        <w:rPr>
          <w:rFonts w:cs="Times New Roman"/>
          <w:lang w:eastAsia="zh-CN"/>
        </w:rPr>
        <w:t>存储</w:t>
      </w:r>
      <w:r>
        <w:rPr>
          <w:rFonts w:cs="Times New Roman"/>
          <w:lang w:eastAsia="zh-CN"/>
        </w:rPr>
        <w:t xml:space="preserve"> </w:t>
      </w:r>
      <w:proofErr w:type="spellStart"/>
      <w:r>
        <w:rPr>
          <w:rFonts w:cs="Times New Roman"/>
          <w:lang w:eastAsia="zh-CN"/>
        </w:rPr>
        <w:t>appStats</w:t>
      </w:r>
      <w:proofErr w:type="spellEnd"/>
      <w:r>
        <w:rPr>
          <w:rFonts w:cs="Times New Roman"/>
          <w:lang w:eastAsia="zh-CN"/>
        </w:rPr>
        <w:t xml:space="preserve"> </w:t>
      </w:r>
      <w:r>
        <w:rPr>
          <w:rFonts w:cs="Times New Roman"/>
          <w:lang w:eastAsia="zh-CN"/>
        </w:rPr>
        <w:t>全局状态对象，数据项包括解析总次数、</w:t>
      </w:r>
      <w:r>
        <w:rPr>
          <w:rFonts w:cs="Times New Roman"/>
          <w:lang w:eastAsia="zh-CN"/>
        </w:rPr>
        <w:t xml:space="preserve">Java/Python </w:t>
      </w:r>
      <w:r>
        <w:rPr>
          <w:rFonts w:cs="Times New Roman"/>
          <w:lang w:eastAsia="zh-CN"/>
        </w:rPr>
        <w:t>分别计数、平均耗时、模式出现频次（</w:t>
      </w:r>
      <w:proofErr w:type="spellStart"/>
      <w:r>
        <w:rPr>
          <w:rFonts w:cs="Times New Roman"/>
          <w:lang w:eastAsia="zh-CN"/>
        </w:rPr>
        <w:t>patternStats</w:t>
      </w:r>
      <w:proofErr w:type="spellEnd"/>
      <w:r>
        <w:rPr>
          <w:rFonts w:cs="Times New Roman"/>
          <w:lang w:eastAsia="zh-CN"/>
        </w:rPr>
        <w:t>）、比喻命中统计（</w:t>
      </w:r>
      <w:proofErr w:type="spellStart"/>
      <w:r>
        <w:rPr>
          <w:rFonts w:cs="Times New Roman"/>
          <w:lang w:eastAsia="zh-CN"/>
        </w:rPr>
        <w:t>metaphorHits</w:t>
      </w:r>
      <w:proofErr w:type="spellEnd"/>
      <w:r>
        <w:rPr>
          <w:rFonts w:cs="Times New Roman"/>
          <w:lang w:eastAsia="zh-CN"/>
        </w:rPr>
        <w:t>）、最近</w:t>
      </w:r>
      <w:r>
        <w:rPr>
          <w:rFonts w:cs="Times New Roman"/>
          <w:lang w:eastAsia="zh-CN"/>
        </w:rPr>
        <w:t xml:space="preserve"> 50 </w:t>
      </w:r>
      <w:r>
        <w:rPr>
          <w:rFonts w:cs="Times New Roman"/>
          <w:lang w:eastAsia="zh-CN"/>
        </w:rPr>
        <w:t>条历史记录以及</w:t>
      </w:r>
      <w:r>
        <w:rPr>
          <w:rFonts w:cs="Times New Roman"/>
          <w:lang w:eastAsia="zh-CN"/>
        </w:rPr>
        <w:t xml:space="preserve"> 8 </w:t>
      </w:r>
      <w:r>
        <w:rPr>
          <w:rFonts w:cs="Times New Roman"/>
          <w:lang w:eastAsia="zh-CN"/>
        </w:rPr>
        <w:t>种成就徽章的解锁状态。选择</w:t>
      </w:r>
      <w:r>
        <w:rPr>
          <w:rFonts w:cs="Times New Roman"/>
          <w:lang w:eastAsia="zh-CN"/>
        </w:rPr>
        <w:t xml:space="preserve"> </w:t>
      </w:r>
      <w:proofErr w:type="spellStart"/>
      <w:r>
        <w:rPr>
          <w:rFonts w:cs="Times New Roman"/>
          <w:lang w:eastAsia="zh-CN"/>
        </w:rPr>
        <w:t>localStorage</w:t>
      </w:r>
      <w:proofErr w:type="spellEnd"/>
      <w:r>
        <w:rPr>
          <w:rFonts w:cs="Times New Roman"/>
          <w:lang w:eastAsia="zh-CN"/>
        </w:rPr>
        <w:t xml:space="preserve"> </w:t>
      </w:r>
      <w:r>
        <w:rPr>
          <w:rFonts w:cs="Times New Roman"/>
          <w:lang w:eastAsia="zh-CN"/>
        </w:rPr>
        <w:t>而非</w:t>
      </w:r>
      <w:r>
        <w:rPr>
          <w:rFonts w:cs="Times New Roman"/>
          <w:lang w:eastAsia="zh-CN"/>
        </w:rPr>
        <w:t xml:space="preserve"> </w:t>
      </w:r>
      <w:proofErr w:type="spellStart"/>
      <w:r>
        <w:rPr>
          <w:rFonts w:cs="Times New Roman"/>
          <w:lang w:eastAsia="zh-CN"/>
        </w:rPr>
        <w:t>IndexedDB</w:t>
      </w:r>
      <w:proofErr w:type="spellEnd"/>
      <w:r>
        <w:rPr>
          <w:rFonts w:cs="Times New Roman"/>
          <w:lang w:eastAsia="zh-CN"/>
        </w:rPr>
        <w:t xml:space="preserve"> </w:t>
      </w:r>
      <w:r>
        <w:rPr>
          <w:rFonts w:cs="Times New Roman"/>
          <w:lang w:eastAsia="zh-CN"/>
        </w:rPr>
        <w:t>的依据是数据总量极小（</w:t>
      </w:r>
      <w:r>
        <w:rPr>
          <w:rFonts w:cs="Times New Roman"/>
          <w:lang w:eastAsia="zh-CN"/>
        </w:rPr>
        <w:t>&lt;50KB</w:t>
      </w:r>
      <w:r>
        <w:rPr>
          <w:rFonts w:cs="Times New Roman"/>
          <w:lang w:eastAsia="zh-CN"/>
        </w:rPr>
        <w:t>），同步</w:t>
      </w:r>
      <w:r>
        <w:rPr>
          <w:rFonts w:cs="Times New Roman"/>
          <w:lang w:eastAsia="zh-CN"/>
        </w:rPr>
        <w:t xml:space="preserve"> API </w:t>
      </w:r>
      <w:r>
        <w:rPr>
          <w:rFonts w:cs="Times New Roman"/>
          <w:lang w:eastAsia="zh-CN"/>
        </w:rPr>
        <w:t>足以满足需求，且无需处理异步事务。</w:t>
      </w:r>
    </w:p>
    <w:p w14:paraId="7212C737" w14:textId="77777777" w:rsidR="00261E5E" w:rsidRDefault="00000000">
      <w:pPr>
        <w:pStyle w:val="21"/>
        <w:rPr>
          <w:lang w:eastAsia="zh-CN"/>
        </w:rPr>
      </w:pPr>
      <w:bookmarkStart w:id="10" w:name="_Toc231859117"/>
      <w:r>
        <w:rPr>
          <w:lang w:eastAsia="zh-CN"/>
        </w:rPr>
        <w:t xml:space="preserve">4.2 </w:t>
      </w:r>
      <w:r>
        <w:rPr>
          <w:lang w:eastAsia="zh-CN"/>
        </w:rPr>
        <w:t>关键技术选型</w:t>
      </w:r>
      <w:bookmarkEnd w:id="10"/>
    </w:p>
    <w:p w14:paraId="55717C85" w14:textId="77777777" w:rsidR="00261E5E" w:rsidRDefault="00000000">
      <w:pPr>
        <w:ind w:firstLine="420"/>
        <w:rPr>
          <w:lang w:eastAsia="zh-CN"/>
        </w:rPr>
      </w:pPr>
      <w:r>
        <w:rPr>
          <w:rFonts w:cs="Times New Roman"/>
          <w:lang w:eastAsia="zh-CN"/>
        </w:rPr>
        <w:t>选型一：单文件</w:t>
      </w:r>
      <w:r>
        <w:rPr>
          <w:rFonts w:cs="Times New Roman"/>
          <w:lang w:eastAsia="zh-CN"/>
        </w:rPr>
        <w:t xml:space="preserve"> HTML </w:t>
      </w:r>
      <w:r>
        <w:rPr>
          <w:rFonts w:cs="Times New Roman"/>
          <w:lang w:eastAsia="zh-CN"/>
        </w:rPr>
        <w:t>方案</w:t>
      </w:r>
      <w:r>
        <w:rPr>
          <w:rFonts w:cs="Times New Roman"/>
          <w:lang w:eastAsia="zh-CN"/>
        </w:rPr>
        <w:t xml:space="preserve"> vs </w:t>
      </w:r>
      <w:r>
        <w:rPr>
          <w:rFonts w:cs="Times New Roman"/>
          <w:lang w:eastAsia="zh-CN"/>
        </w:rPr>
        <w:t>现代前端框架。本项目没有使用</w:t>
      </w:r>
      <w:r>
        <w:rPr>
          <w:rFonts w:cs="Times New Roman"/>
          <w:lang w:eastAsia="zh-CN"/>
        </w:rPr>
        <w:t xml:space="preserve"> React </w:t>
      </w:r>
      <w:r>
        <w:rPr>
          <w:rFonts w:cs="Times New Roman"/>
          <w:lang w:eastAsia="zh-CN"/>
        </w:rPr>
        <w:t>或</w:t>
      </w:r>
      <w:r>
        <w:rPr>
          <w:rFonts w:cs="Times New Roman"/>
          <w:lang w:eastAsia="zh-CN"/>
        </w:rPr>
        <w:t xml:space="preserve"> Vue</w:t>
      </w:r>
      <w:r>
        <w:rPr>
          <w:rFonts w:cs="Times New Roman"/>
          <w:lang w:eastAsia="zh-CN"/>
        </w:rPr>
        <w:t>，而是将所有</w:t>
      </w:r>
      <w:r>
        <w:rPr>
          <w:rFonts w:cs="Times New Roman"/>
          <w:lang w:eastAsia="zh-CN"/>
        </w:rPr>
        <w:t xml:space="preserve"> HTML</w:t>
      </w:r>
      <w:r>
        <w:rPr>
          <w:rFonts w:cs="Times New Roman"/>
          <w:lang w:eastAsia="zh-CN"/>
        </w:rPr>
        <w:t>、</w:t>
      </w:r>
      <w:r>
        <w:rPr>
          <w:rFonts w:cs="Times New Roman"/>
          <w:lang w:eastAsia="zh-CN"/>
        </w:rPr>
        <w:t xml:space="preserve">CSS </w:t>
      </w:r>
      <w:r>
        <w:rPr>
          <w:rFonts w:cs="Times New Roman"/>
          <w:lang w:eastAsia="zh-CN"/>
        </w:rPr>
        <w:t>和</w:t>
      </w:r>
      <w:r>
        <w:rPr>
          <w:rFonts w:cs="Times New Roman"/>
          <w:lang w:eastAsia="zh-CN"/>
        </w:rPr>
        <w:t xml:space="preserve"> JavaScript </w:t>
      </w:r>
      <w:r>
        <w:rPr>
          <w:rFonts w:cs="Times New Roman"/>
          <w:lang w:eastAsia="zh-CN"/>
        </w:rPr>
        <w:t>内联在单个文件中。这一决策有三方面考量。首先，零部署成本</w:t>
      </w:r>
      <w:r>
        <w:rPr>
          <w:rFonts w:cs="Times New Roman"/>
          <w:lang w:eastAsia="zh-CN"/>
        </w:rPr>
        <w:t>——</w:t>
      </w:r>
      <w:r>
        <w:rPr>
          <w:rFonts w:cs="Times New Roman"/>
          <w:lang w:eastAsia="zh-CN"/>
        </w:rPr>
        <w:t>任何安装了现代浏览器的设备直接打开文件即可使用，不需要安装</w:t>
      </w:r>
      <w:r>
        <w:rPr>
          <w:rFonts w:cs="Times New Roman"/>
          <w:lang w:eastAsia="zh-CN"/>
        </w:rPr>
        <w:t xml:space="preserve"> Node.js </w:t>
      </w:r>
      <w:r>
        <w:rPr>
          <w:rFonts w:cs="Times New Roman"/>
          <w:lang w:eastAsia="zh-CN"/>
        </w:rPr>
        <w:t>或执行</w:t>
      </w:r>
      <w:r>
        <w:rPr>
          <w:rFonts w:cs="Times New Roman"/>
          <w:lang w:eastAsia="zh-CN"/>
        </w:rPr>
        <w:t xml:space="preserve"> </w:t>
      </w:r>
      <w:proofErr w:type="spellStart"/>
      <w:r>
        <w:rPr>
          <w:rFonts w:cs="Times New Roman"/>
          <w:lang w:eastAsia="zh-CN"/>
        </w:rPr>
        <w:t>npm</w:t>
      </w:r>
      <w:proofErr w:type="spellEnd"/>
      <w:r>
        <w:rPr>
          <w:rFonts w:cs="Times New Roman"/>
          <w:lang w:eastAsia="zh-CN"/>
        </w:rPr>
        <w:t xml:space="preserve"> install</w:t>
      </w:r>
      <w:r>
        <w:rPr>
          <w:rFonts w:cs="Times New Roman"/>
          <w:lang w:eastAsia="zh-CN"/>
        </w:rPr>
        <w:t>。其次，核心解析功能（除</w:t>
      </w:r>
      <w:r>
        <w:rPr>
          <w:rFonts w:cs="Times New Roman"/>
          <w:lang w:eastAsia="zh-CN"/>
        </w:rPr>
        <w:t xml:space="preserve"> CDN </w:t>
      </w:r>
      <w:r>
        <w:rPr>
          <w:rFonts w:cs="Times New Roman"/>
          <w:lang w:eastAsia="zh-CN"/>
        </w:rPr>
        <w:t>引入的</w:t>
      </w:r>
      <w:r>
        <w:rPr>
          <w:rFonts w:cs="Times New Roman"/>
          <w:lang w:eastAsia="zh-CN"/>
        </w:rPr>
        <w:t xml:space="preserve"> </w:t>
      </w:r>
      <w:r>
        <w:rPr>
          <w:rFonts w:cs="Times New Roman"/>
          <w:lang w:eastAsia="zh-CN"/>
        </w:rPr>
        <w:lastRenderedPageBreak/>
        <w:t>Prism.js</w:t>
      </w:r>
      <w:r>
        <w:rPr>
          <w:rFonts w:cs="Times New Roman"/>
          <w:lang w:eastAsia="zh-CN"/>
        </w:rPr>
        <w:t>、</w:t>
      </w:r>
      <w:r>
        <w:rPr>
          <w:rFonts w:cs="Times New Roman"/>
          <w:lang w:eastAsia="zh-CN"/>
        </w:rPr>
        <w:t>html2canvas</w:t>
      </w:r>
      <w:r>
        <w:rPr>
          <w:rFonts w:cs="Times New Roman"/>
          <w:lang w:eastAsia="zh-CN"/>
        </w:rPr>
        <w:t>、</w:t>
      </w:r>
      <w:proofErr w:type="spellStart"/>
      <w:r>
        <w:rPr>
          <w:rFonts w:cs="Times New Roman"/>
          <w:lang w:eastAsia="zh-CN"/>
        </w:rPr>
        <w:t>PptxGenJS</w:t>
      </w:r>
      <w:proofErr w:type="spellEnd"/>
      <w:r>
        <w:rPr>
          <w:rFonts w:cs="Times New Roman"/>
          <w:lang w:eastAsia="zh-CN"/>
        </w:rPr>
        <w:t xml:space="preserve"> </w:t>
      </w:r>
      <w:r>
        <w:rPr>
          <w:rFonts w:cs="Times New Roman"/>
          <w:lang w:eastAsia="zh-CN"/>
        </w:rPr>
        <w:t>和</w:t>
      </w:r>
      <w:r>
        <w:rPr>
          <w:rFonts w:cs="Times New Roman"/>
          <w:lang w:eastAsia="zh-CN"/>
        </w:rPr>
        <w:t xml:space="preserve"> </w:t>
      </w:r>
      <w:proofErr w:type="spellStart"/>
      <w:r>
        <w:rPr>
          <w:rFonts w:cs="Times New Roman"/>
          <w:lang w:eastAsia="zh-CN"/>
        </w:rPr>
        <w:t>JSZip</w:t>
      </w:r>
      <w:proofErr w:type="spellEnd"/>
      <w:r>
        <w:rPr>
          <w:rFonts w:cs="Times New Roman"/>
          <w:lang w:eastAsia="zh-CN"/>
        </w:rPr>
        <w:t xml:space="preserve"> </w:t>
      </w:r>
      <w:r>
        <w:rPr>
          <w:rFonts w:cs="Times New Roman"/>
          <w:lang w:eastAsia="zh-CN"/>
        </w:rPr>
        <w:t>外）完全离线可用。再次，极简分发</w:t>
      </w:r>
      <w:r>
        <w:rPr>
          <w:rFonts w:cs="Times New Roman"/>
          <w:lang w:eastAsia="zh-CN"/>
        </w:rPr>
        <w:t>——</w:t>
      </w:r>
      <w:r>
        <w:rPr>
          <w:rFonts w:cs="Times New Roman"/>
          <w:lang w:eastAsia="zh-CN"/>
        </w:rPr>
        <w:t>单一文件便于通过</w:t>
      </w:r>
      <w:r>
        <w:rPr>
          <w:rFonts w:cs="Times New Roman"/>
          <w:lang w:eastAsia="zh-CN"/>
        </w:rPr>
        <w:t xml:space="preserve">U </w:t>
      </w:r>
      <w:r>
        <w:rPr>
          <w:rFonts w:cs="Times New Roman"/>
          <w:lang w:eastAsia="zh-CN"/>
        </w:rPr>
        <w:t>盘拷贝、邮件发送或局域网共享。在约</w:t>
      </w:r>
      <w:r>
        <w:rPr>
          <w:rFonts w:cs="Times New Roman"/>
          <w:lang w:eastAsia="zh-CN"/>
        </w:rPr>
        <w:t xml:space="preserve"> 2000 </w:t>
      </w:r>
      <w:r>
        <w:rPr>
          <w:rFonts w:cs="Times New Roman"/>
          <w:lang w:eastAsia="zh-CN"/>
        </w:rPr>
        <w:t>行的代码规模下，多文件模块化带来的可维护性收益不足以抵消单文件方案在分发和部署上的便利。</w:t>
      </w:r>
    </w:p>
    <w:p w14:paraId="7DC2D7C0" w14:textId="77777777" w:rsidR="00261E5E" w:rsidRDefault="00000000">
      <w:pPr>
        <w:ind w:firstLine="420"/>
        <w:rPr>
          <w:lang w:eastAsia="zh-CN"/>
        </w:rPr>
      </w:pPr>
      <w:r>
        <w:rPr>
          <w:rFonts w:cs="Times New Roman"/>
          <w:lang w:eastAsia="zh-CN"/>
        </w:rPr>
        <w:t>选型二：正则表达式解析</w:t>
      </w:r>
      <w:r>
        <w:rPr>
          <w:rFonts w:cs="Times New Roman"/>
          <w:lang w:eastAsia="zh-CN"/>
        </w:rPr>
        <w:t xml:space="preserve"> vs </w:t>
      </w:r>
      <w:r>
        <w:rPr>
          <w:rFonts w:cs="Times New Roman"/>
          <w:lang w:eastAsia="zh-CN"/>
        </w:rPr>
        <w:t>抽象语法树（</w:t>
      </w:r>
      <w:r>
        <w:rPr>
          <w:rFonts w:cs="Times New Roman"/>
          <w:lang w:eastAsia="zh-CN"/>
        </w:rPr>
        <w:t>AST</w:t>
      </w:r>
      <w:r>
        <w:rPr>
          <w:rFonts w:cs="Times New Roman"/>
          <w:lang w:eastAsia="zh-CN"/>
        </w:rPr>
        <w:t>）解析。选择正则方案的核心原因在于项目的定位</w:t>
      </w:r>
      <w:r>
        <w:rPr>
          <w:rFonts w:cs="Times New Roman"/>
          <w:lang w:eastAsia="zh-CN"/>
        </w:rPr>
        <w:t>——</w:t>
      </w:r>
      <w:r>
        <w:rPr>
          <w:rFonts w:cs="Times New Roman"/>
          <w:lang w:eastAsia="zh-CN"/>
        </w:rPr>
        <w:t>面向教学场景中常见的函数模式，而非需要完整语法分析的工业级工具。</w:t>
      </w:r>
      <w:r>
        <w:rPr>
          <w:rFonts w:cs="Times New Roman"/>
          <w:lang w:eastAsia="zh-CN"/>
        </w:rPr>
        <w:t xml:space="preserve">AST </w:t>
      </w:r>
      <w:r>
        <w:rPr>
          <w:rFonts w:cs="Times New Roman"/>
          <w:lang w:eastAsia="zh-CN"/>
        </w:rPr>
        <w:t>方案虽然在理论覆盖面上更完整，但需要引入数十至数百</w:t>
      </w:r>
      <w:r>
        <w:rPr>
          <w:rFonts w:cs="Times New Roman"/>
          <w:lang w:eastAsia="zh-CN"/>
        </w:rPr>
        <w:t xml:space="preserve"> KB </w:t>
      </w:r>
      <w:r>
        <w:rPr>
          <w:rFonts w:cs="Times New Roman"/>
          <w:lang w:eastAsia="zh-CN"/>
        </w:rPr>
        <w:t>的解析器库，且无法在纯浏览器环境中对</w:t>
      </w:r>
      <w:r>
        <w:rPr>
          <w:rFonts w:cs="Times New Roman"/>
          <w:lang w:eastAsia="zh-CN"/>
        </w:rPr>
        <w:t xml:space="preserve"> Java </w:t>
      </w:r>
      <w:r>
        <w:rPr>
          <w:rFonts w:cs="Times New Roman"/>
          <w:lang w:eastAsia="zh-CN"/>
        </w:rPr>
        <w:t>代码构建完整的</w:t>
      </w:r>
      <w:r>
        <w:rPr>
          <w:rFonts w:cs="Times New Roman"/>
          <w:lang w:eastAsia="zh-CN"/>
        </w:rPr>
        <w:t xml:space="preserve"> AST</w:t>
      </w:r>
      <w:r>
        <w:rPr>
          <w:rFonts w:cs="Times New Roman"/>
          <w:lang w:eastAsia="zh-CN"/>
        </w:rPr>
        <w:t>。正则方案在</w:t>
      </w:r>
      <w:r>
        <w:rPr>
          <w:rFonts w:cs="Times New Roman"/>
          <w:lang w:eastAsia="zh-CN"/>
        </w:rPr>
        <w:t xml:space="preserve"> 9 </w:t>
      </w:r>
      <w:r>
        <w:rPr>
          <w:rFonts w:cs="Times New Roman"/>
          <w:lang w:eastAsia="zh-CN"/>
        </w:rPr>
        <w:t>组测试用例中达到</w:t>
      </w:r>
      <w:r>
        <w:rPr>
          <w:rFonts w:cs="Times New Roman"/>
          <w:lang w:eastAsia="zh-CN"/>
        </w:rPr>
        <w:t xml:space="preserve"> 100% </w:t>
      </w:r>
      <w:r>
        <w:rPr>
          <w:rFonts w:cs="Times New Roman"/>
          <w:lang w:eastAsia="zh-CN"/>
        </w:rPr>
        <w:t>的函数签名识别率，对含参</w:t>
      </w:r>
      <w:r>
        <w:rPr>
          <w:rFonts w:cs="Times New Roman"/>
          <w:lang w:eastAsia="zh-CN"/>
        </w:rPr>
        <w:t>/</w:t>
      </w:r>
      <w:r>
        <w:rPr>
          <w:rFonts w:cs="Times New Roman"/>
          <w:lang w:eastAsia="zh-CN"/>
        </w:rPr>
        <w:t>无参函数、基本类型标注、</w:t>
      </w:r>
      <w:r>
        <w:rPr>
          <w:rFonts w:cs="Times New Roman"/>
          <w:lang w:eastAsia="zh-CN"/>
        </w:rPr>
        <w:t xml:space="preserve">try-catch </w:t>
      </w:r>
      <w:r>
        <w:rPr>
          <w:rFonts w:cs="Times New Roman"/>
          <w:lang w:eastAsia="zh-CN"/>
        </w:rPr>
        <w:t>结构等常见模式覆盖充分。对于无法处理的上下文有关语法（如嵌套泛型、装饰器链），系统通过友好降级提示而非直接报错的方式给出反馈。</w:t>
      </w:r>
    </w:p>
    <w:p w14:paraId="36DBCDFF" w14:textId="77777777" w:rsidR="00261E5E" w:rsidRDefault="00000000">
      <w:pPr>
        <w:ind w:firstLine="420"/>
        <w:rPr>
          <w:lang w:eastAsia="zh-CN"/>
        </w:rPr>
      </w:pPr>
      <w:proofErr w:type="spellStart"/>
      <w:r>
        <w:rPr>
          <w:rFonts w:cs="Times New Roman"/>
        </w:rPr>
        <w:t>选型三：</w:t>
      </w:r>
      <w:r>
        <w:rPr>
          <w:rFonts w:cs="Times New Roman"/>
        </w:rPr>
        <w:t>Claude</w:t>
      </w:r>
      <w:proofErr w:type="spellEnd"/>
      <w:r>
        <w:rPr>
          <w:rFonts w:cs="Times New Roman"/>
        </w:rPr>
        <w:t xml:space="preserve"> Code </w:t>
      </w:r>
      <w:proofErr w:type="spellStart"/>
      <w:r>
        <w:rPr>
          <w:rFonts w:cs="Times New Roman"/>
        </w:rPr>
        <w:t>作为主要</w:t>
      </w:r>
      <w:proofErr w:type="spellEnd"/>
      <w:r>
        <w:rPr>
          <w:rFonts w:cs="Times New Roman"/>
        </w:rPr>
        <w:t xml:space="preserve"> AI </w:t>
      </w:r>
      <w:r>
        <w:rPr>
          <w:rFonts w:cs="Times New Roman"/>
        </w:rPr>
        <w:t>开发工具。相比网页版</w:t>
      </w:r>
      <w:r>
        <w:rPr>
          <w:rFonts w:cs="Times New Roman"/>
        </w:rPr>
        <w:t xml:space="preserve"> ChatGPT</w:t>
      </w:r>
      <w:r>
        <w:rPr>
          <w:rFonts w:cs="Times New Roman"/>
        </w:rPr>
        <w:t>，</w:t>
      </w:r>
      <w:r>
        <w:rPr>
          <w:rFonts w:cs="Times New Roman"/>
        </w:rPr>
        <w:t xml:space="preserve">Claude Code </w:t>
      </w:r>
      <w:r>
        <w:rPr>
          <w:rFonts w:cs="Times New Roman"/>
        </w:rPr>
        <w:t>具有三个关键优势。第一，命令行直接集成</w:t>
      </w:r>
      <w:r>
        <w:rPr>
          <w:rFonts w:cs="Times New Roman"/>
        </w:rPr>
        <w:t xml:space="preserve">——AI </w:t>
      </w:r>
      <w:r>
        <w:rPr>
          <w:rFonts w:cs="Times New Roman"/>
        </w:rPr>
        <w:t>可以读写项目中的所有文件，无需手动复制粘贴代码往返于浏览器和</w:t>
      </w:r>
      <w:r>
        <w:rPr>
          <w:rFonts w:cs="Times New Roman"/>
        </w:rPr>
        <w:t xml:space="preserve"> IDE </w:t>
      </w:r>
      <w:proofErr w:type="spellStart"/>
      <w:r>
        <w:rPr>
          <w:rFonts w:cs="Times New Roman"/>
        </w:rPr>
        <w:t>之间</w:t>
      </w:r>
      <w:proofErr w:type="spellEnd"/>
      <w:r>
        <w:rPr>
          <w:rFonts w:cs="Times New Roman"/>
        </w:rPr>
        <w:t>。</w:t>
      </w:r>
      <w:r>
        <w:rPr>
          <w:rFonts w:cs="Times New Roman"/>
          <w:lang w:eastAsia="zh-CN"/>
        </w:rPr>
        <w:t>第二，多文件上下文感知</w:t>
      </w:r>
      <w:r>
        <w:rPr>
          <w:rFonts w:cs="Times New Roman"/>
          <w:lang w:eastAsia="zh-CN"/>
        </w:rPr>
        <w:t>——</w:t>
      </w:r>
      <w:r>
        <w:rPr>
          <w:rFonts w:cs="Times New Roman"/>
          <w:lang w:eastAsia="zh-CN"/>
        </w:rPr>
        <w:t>在提示词中引用项目内的</w:t>
      </w:r>
      <w:r>
        <w:rPr>
          <w:rFonts w:cs="Times New Roman"/>
          <w:lang w:eastAsia="zh-CN"/>
        </w:rPr>
        <w:t xml:space="preserve"> .md </w:t>
      </w:r>
      <w:r>
        <w:rPr>
          <w:rFonts w:cs="Times New Roman"/>
          <w:lang w:eastAsia="zh-CN"/>
        </w:rPr>
        <w:t>约束文档，</w:t>
      </w:r>
      <w:r>
        <w:rPr>
          <w:rFonts w:cs="Times New Roman"/>
          <w:lang w:eastAsia="zh-CN"/>
        </w:rPr>
        <w:t xml:space="preserve">AI </w:t>
      </w:r>
      <w:r>
        <w:rPr>
          <w:rFonts w:cs="Times New Roman"/>
          <w:lang w:eastAsia="zh-CN"/>
        </w:rPr>
        <w:t>可以同时理解架构规范、设计约束和当前的具体任务。第三，</w:t>
      </w:r>
      <w:r>
        <w:rPr>
          <w:rFonts w:cs="Times New Roman"/>
          <w:lang w:eastAsia="zh-CN"/>
        </w:rPr>
        <w:t xml:space="preserve">Git </w:t>
      </w:r>
      <w:r>
        <w:rPr>
          <w:rFonts w:cs="Times New Roman"/>
          <w:lang w:eastAsia="zh-CN"/>
        </w:rPr>
        <w:t>感知能力</w:t>
      </w:r>
      <w:r>
        <w:rPr>
          <w:rFonts w:cs="Times New Roman"/>
          <w:lang w:eastAsia="zh-CN"/>
        </w:rPr>
        <w:t xml:space="preserve">——Claude Code </w:t>
      </w:r>
      <w:r>
        <w:rPr>
          <w:rFonts w:cs="Times New Roman"/>
          <w:lang w:eastAsia="zh-CN"/>
        </w:rPr>
        <w:t>能读取项目的提交历史，有助于在迭代中保持对代码演进的理解。</w:t>
      </w:r>
    </w:p>
    <w:p w14:paraId="297A832F" w14:textId="77777777" w:rsidR="00261E5E" w:rsidRDefault="00000000">
      <w:pPr>
        <w:pStyle w:val="21"/>
        <w:rPr>
          <w:lang w:eastAsia="zh-CN"/>
        </w:rPr>
      </w:pPr>
      <w:bookmarkStart w:id="11" w:name="_Toc231859118"/>
      <w:r>
        <w:rPr>
          <w:lang w:eastAsia="zh-CN"/>
        </w:rPr>
        <w:t xml:space="preserve">4.3 </w:t>
      </w:r>
      <w:r>
        <w:rPr>
          <w:lang w:eastAsia="zh-CN"/>
        </w:rPr>
        <w:t>核心数据流</w:t>
      </w:r>
      <w:bookmarkEnd w:id="11"/>
    </w:p>
    <w:p w14:paraId="5C0769DB" w14:textId="77777777" w:rsidR="00261E5E" w:rsidRDefault="00000000">
      <w:pPr>
        <w:ind w:firstLine="420"/>
        <w:rPr>
          <w:lang w:eastAsia="zh-CN"/>
        </w:rPr>
      </w:pPr>
      <w:r>
        <w:rPr>
          <w:rFonts w:cs="Times New Roman"/>
          <w:lang w:eastAsia="zh-CN"/>
        </w:rPr>
        <w:t>系统的处理流程为：用户粘贴代码</w:t>
      </w:r>
      <w:r>
        <w:rPr>
          <w:rFonts w:cs="Times New Roman"/>
          <w:lang w:eastAsia="zh-CN"/>
        </w:rPr>
        <w:t xml:space="preserve"> → </w:t>
      </w:r>
      <w:r>
        <w:rPr>
          <w:rFonts w:cs="Times New Roman"/>
          <w:lang w:eastAsia="zh-CN"/>
        </w:rPr>
        <w:t>点击</w:t>
      </w:r>
      <w:r>
        <w:rPr>
          <w:rFonts w:cs="Times New Roman"/>
          <w:lang w:eastAsia="zh-CN"/>
        </w:rPr>
        <w:t>"</w:t>
      </w:r>
      <w:r>
        <w:rPr>
          <w:rFonts w:cs="Times New Roman"/>
          <w:lang w:eastAsia="zh-CN"/>
        </w:rPr>
        <w:t>生成解释</w:t>
      </w:r>
      <w:r>
        <w:rPr>
          <w:rFonts w:cs="Times New Roman"/>
          <w:lang w:eastAsia="zh-CN"/>
        </w:rPr>
        <w:t xml:space="preserve">" → </w:t>
      </w:r>
      <w:proofErr w:type="spellStart"/>
      <w:r>
        <w:rPr>
          <w:rFonts w:cs="Times New Roman"/>
          <w:lang w:eastAsia="zh-CN"/>
        </w:rPr>
        <w:t>parseJava</w:t>
      </w:r>
      <w:proofErr w:type="spellEnd"/>
      <w:r>
        <w:rPr>
          <w:rFonts w:cs="Times New Roman"/>
          <w:lang w:eastAsia="zh-CN"/>
        </w:rPr>
        <w:t>/</w:t>
      </w:r>
      <w:proofErr w:type="spellStart"/>
      <w:r>
        <w:rPr>
          <w:rFonts w:cs="Times New Roman"/>
          <w:lang w:eastAsia="zh-CN"/>
        </w:rPr>
        <w:t>parsePython</w:t>
      </w:r>
      <w:proofErr w:type="spellEnd"/>
      <w:r>
        <w:rPr>
          <w:rFonts w:cs="Times New Roman"/>
          <w:lang w:eastAsia="zh-CN"/>
        </w:rPr>
        <w:t xml:space="preserve"> </w:t>
      </w:r>
      <w:r>
        <w:rPr>
          <w:rFonts w:cs="Times New Roman"/>
          <w:lang w:eastAsia="zh-CN"/>
        </w:rPr>
        <w:t>提取</w:t>
      </w:r>
      <w:r>
        <w:rPr>
          <w:rFonts w:cs="Times New Roman"/>
          <w:lang w:eastAsia="zh-CN"/>
        </w:rPr>
        <w:t xml:space="preserve"> </w:t>
      </w:r>
      <w:proofErr w:type="spellStart"/>
      <w:r>
        <w:rPr>
          <w:rFonts w:cs="Times New Roman"/>
          <w:lang w:eastAsia="zh-CN"/>
        </w:rPr>
        <w:t>ParsedFunction</w:t>
      </w:r>
      <w:proofErr w:type="spellEnd"/>
      <w:r>
        <w:rPr>
          <w:rFonts w:cs="Times New Roman"/>
          <w:lang w:eastAsia="zh-CN"/>
        </w:rPr>
        <w:t xml:space="preserve"> </w:t>
      </w:r>
      <w:r>
        <w:rPr>
          <w:rFonts w:cs="Times New Roman"/>
          <w:lang w:eastAsia="zh-CN"/>
        </w:rPr>
        <w:t>对象</w:t>
      </w:r>
      <w:r>
        <w:rPr>
          <w:rFonts w:cs="Times New Roman"/>
          <w:lang w:eastAsia="zh-CN"/>
        </w:rPr>
        <w:t xml:space="preserve"> → </w:t>
      </w:r>
      <w:proofErr w:type="spellStart"/>
      <w:r>
        <w:rPr>
          <w:rFonts w:cs="Times New Roman"/>
          <w:lang w:eastAsia="zh-CN"/>
        </w:rPr>
        <w:t>matchMetaphorEntry</w:t>
      </w:r>
      <w:proofErr w:type="spellEnd"/>
      <w:r>
        <w:rPr>
          <w:rFonts w:cs="Times New Roman"/>
          <w:lang w:eastAsia="zh-CN"/>
        </w:rPr>
        <w:t xml:space="preserve"> </w:t>
      </w:r>
      <w:r>
        <w:rPr>
          <w:rFonts w:cs="Times New Roman"/>
          <w:lang w:eastAsia="zh-CN"/>
        </w:rPr>
        <w:t>匹配最佳比喻</w:t>
      </w:r>
      <w:r>
        <w:rPr>
          <w:rFonts w:cs="Times New Roman"/>
          <w:lang w:eastAsia="zh-CN"/>
        </w:rPr>
        <w:t xml:space="preserve"> → </w:t>
      </w:r>
      <w:proofErr w:type="spellStart"/>
      <w:r>
        <w:rPr>
          <w:rFonts w:cs="Times New Roman"/>
          <w:lang w:eastAsia="zh-CN"/>
        </w:rPr>
        <w:t>detectPatterns</w:t>
      </w:r>
      <w:proofErr w:type="spellEnd"/>
      <w:r>
        <w:rPr>
          <w:rFonts w:cs="Times New Roman"/>
          <w:lang w:eastAsia="zh-CN"/>
        </w:rPr>
        <w:t xml:space="preserve"> </w:t>
      </w:r>
      <w:r>
        <w:rPr>
          <w:rFonts w:cs="Times New Roman"/>
          <w:lang w:eastAsia="zh-CN"/>
        </w:rPr>
        <w:t>检测编程模式</w:t>
      </w:r>
      <w:r>
        <w:rPr>
          <w:rFonts w:cs="Times New Roman"/>
          <w:lang w:eastAsia="zh-CN"/>
        </w:rPr>
        <w:t xml:space="preserve"> → </w:t>
      </w:r>
      <w:proofErr w:type="spellStart"/>
      <w:r>
        <w:rPr>
          <w:rFonts w:cs="Times New Roman"/>
          <w:lang w:eastAsia="zh-CN"/>
        </w:rPr>
        <w:t>renderTechDoc</w:t>
      </w:r>
      <w:proofErr w:type="spellEnd"/>
      <w:r>
        <w:rPr>
          <w:rFonts w:cs="Times New Roman"/>
          <w:lang w:eastAsia="zh-CN"/>
        </w:rPr>
        <w:t xml:space="preserve"> </w:t>
      </w:r>
      <w:r>
        <w:rPr>
          <w:rFonts w:cs="Times New Roman"/>
          <w:lang w:eastAsia="zh-CN"/>
        </w:rPr>
        <w:t>渲染技术版</w:t>
      </w:r>
      <w:r>
        <w:rPr>
          <w:rFonts w:cs="Times New Roman"/>
          <w:lang w:eastAsia="zh-CN"/>
        </w:rPr>
        <w:t xml:space="preserve"> HTML → </w:t>
      </w:r>
      <w:proofErr w:type="spellStart"/>
      <w:r>
        <w:rPr>
          <w:rFonts w:cs="Times New Roman"/>
          <w:lang w:eastAsia="zh-CN"/>
        </w:rPr>
        <w:t>renderBeginnerDoc</w:t>
      </w:r>
      <w:proofErr w:type="spellEnd"/>
      <w:r>
        <w:rPr>
          <w:rFonts w:cs="Times New Roman"/>
          <w:lang w:eastAsia="zh-CN"/>
        </w:rPr>
        <w:t xml:space="preserve"> </w:t>
      </w:r>
      <w:r>
        <w:rPr>
          <w:rFonts w:cs="Times New Roman"/>
          <w:lang w:eastAsia="zh-CN"/>
        </w:rPr>
        <w:t>渲染叙事体小白版</w:t>
      </w:r>
      <w:r>
        <w:rPr>
          <w:rFonts w:cs="Times New Roman"/>
          <w:lang w:eastAsia="zh-CN"/>
        </w:rPr>
        <w:t xml:space="preserve"> HTML → </w:t>
      </w:r>
      <w:proofErr w:type="spellStart"/>
      <w:r>
        <w:rPr>
          <w:rFonts w:cs="Times New Roman"/>
          <w:lang w:eastAsia="zh-CN"/>
        </w:rPr>
        <w:t>recordParse</w:t>
      </w:r>
      <w:proofErr w:type="spellEnd"/>
      <w:r>
        <w:rPr>
          <w:rFonts w:cs="Times New Roman"/>
          <w:lang w:eastAsia="zh-CN"/>
        </w:rPr>
        <w:t xml:space="preserve"> </w:t>
      </w:r>
      <w:r>
        <w:rPr>
          <w:rFonts w:cs="Times New Roman"/>
          <w:lang w:eastAsia="zh-CN"/>
        </w:rPr>
        <w:t>更新全局统计</w:t>
      </w:r>
      <w:r>
        <w:rPr>
          <w:rFonts w:cs="Times New Roman"/>
          <w:lang w:eastAsia="zh-CN"/>
        </w:rPr>
        <w:t xml:space="preserve"> → </w:t>
      </w:r>
      <w:proofErr w:type="spellStart"/>
      <w:r>
        <w:rPr>
          <w:rFonts w:cs="Times New Roman"/>
          <w:lang w:eastAsia="zh-CN"/>
        </w:rPr>
        <w:t>saveStats</w:t>
      </w:r>
      <w:proofErr w:type="spellEnd"/>
      <w:r>
        <w:rPr>
          <w:rFonts w:cs="Times New Roman"/>
          <w:lang w:eastAsia="zh-CN"/>
        </w:rPr>
        <w:t xml:space="preserve"> </w:t>
      </w:r>
      <w:r>
        <w:rPr>
          <w:rFonts w:cs="Times New Roman"/>
          <w:lang w:eastAsia="zh-CN"/>
        </w:rPr>
        <w:t>持久化至</w:t>
      </w:r>
      <w:r>
        <w:rPr>
          <w:rFonts w:cs="Times New Roman"/>
          <w:lang w:eastAsia="zh-CN"/>
        </w:rPr>
        <w:t xml:space="preserve"> </w:t>
      </w:r>
      <w:proofErr w:type="spellStart"/>
      <w:r>
        <w:rPr>
          <w:rFonts w:cs="Times New Roman"/>
          <w:lang w:eastAsia="zh-CN"/>
        </w:rPr>
        <w:t>localStorage</w:t>
      </w:r>
      <w:proofErr w:type="spellEnd"/>
      <w:r>
        <w:rPr>
          <w:rFonts w:cs="Times New Roman"/>
          <w:lang w:eastAsia="zh-CN"/>
        </w:rPr>
        <w:t xml:space="preserve"> → </w:t>
      </w:r>
      <w:proofErr w:type="spellStart"/>
      <w:r>
        <w:rPr>
          <w:rFonts w:cs="Times New Roman"/>
          <w:lang w:eastAsia="zh-CN"/>
        </w:rPr>
        <w:t>renderAllUI</w:t>
      </w:r>
      <w:proofErr w:type="spellEnd"/>
      <w:r>
        <w:rPr>
          <w:rFonts w:cs="Times New Roman"/>
          <w:lang w:eastAsia="zh-CN"/>
        </w:rPr>
        <w:t xml:space="preserve"> </w:t>
      </w:r>
      <w:r>
        <w:rPr>
          <w:rFonts w:cs="Times New Roman"/>
          <w:lang w:eastAsia="zh-CN"/>
        </w:rPr>
        <w:t>刷新全部仪表板组件。整个链路在浏览器本地完成，不产生任何网络请求。</w:t>
      </w:r>
    </w:p>
    <w:p w14:paraId="2374D0D9" w14:textId="77777777" w:rsidR="00261E5E" w:rsidRDefault="00000000">
      <w:pPr>
        <w:jc w:val="center"/>
      </w:pPr>
      <w:r>
        <w:rPr>
          <w:noProof/>
        </w:rPr>
        <w:lastRenderedPageBreak/>
        <w:drawing>
          <wp:inline distT="0" distB="0" distL="0" distR="0" wp14:anchorId="74AA90F8" wp14:editId="4E8866E4">
            <wp:extent cx="4754880" cy="3267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4754880" cy="3267130"/>
                    </a:xfrm>
                    <a:prstGeom prst="rect">
                      <a:avLst/>
                    </a:prstGeom>
                  </pic:spPr>
                </pic:pic>
              </a:graphicData>
            </a:graphic>
          </wp:inline>
        </w:drawing>
      </w:r>
    </w:p>
    <w:p w14:paraId="537CE9F3" w14:textId="77777777" w:rsidR="00261E5E" w:rsidRDefault="00000000">
      <w:pPr>
        <w:jc w:val="center"/>
      </w:pPr>
      <w:r>
        <w:rPr>
          <w:rFonts w:cs="Times New Roman"/>
          <w:color w:val="64748B"/>
          <w:sz w:val="18"/>
        </w:rPr>
        <w:t>图</w:t>
      </w:r>
      <w:r>
        <w:rPr>
          <w:rFonts w:cs="Times New Roman"/>
          <w:color w:val="64748B"/>
          <w:sz w:val="18"/>
        </w:rPr>
        <w:t>1</w:t>
      </w:r>
      <w:r>
        <w:rPr>
          <w:rFonts w:cs="Times New Roman"/>
          <w:color w:val="64748B"/>
          <w:sz w:val="18"/>
        </w:rPr>
        <w:t>：系统三层架构图</w:t>
      </w:r>
    </w:p>
    <w:p w14:paraId="7A27F64D" w14:textId="77777777" w:rsidR="00261E5E" w:rsidRDefault="00000000">
      <w:pPr>
        <w:jc w:val="center"/>
      </w:pPr>
      <w:r>
        <w:rPr>
          <w:noProof/>
        </w:rPr>
        <w:lastRenderedPageBreak/>
        <w:drawing>
          <wp:inline distT="0" distB="0" distL="0" distR="0" wp14:anchorId="61E008C6" wp14:editId="6ABD8CDD">
            <wp:extent cx="4754880" cy="6053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flow.png"/>
                    <pic:cNvPicPr/>
                  </pic:nvPicPr>
                  <pic:blipFill>
                    <a:blip r:embed="rId9"/>
                    <a:stretch>
                      <a:fillRect/>
                    </a:stretch>
                  </pic:blipFill>
                  <pic:spPr>
                    <a:xfrm>
                      <a:off x="0" y="0"/>
                      <a:ext cx="4754880" cy="6053995"/>
                    </a:xfrm>
                    <a:prstGeom prst="rect">
                      <a:avLst/>
                    </a:prstGeom>
                  </pic:spPr>
                </pic:pic>
              </a:graphicData>
            </a:graphic>
          </wp:inline>
        </w:drawing>
      </w:r>
    </w:p>
    <w:p w14:paraId="6A20DECF" w14:textId="77777777" w:rsidR="00261E5E" w:rsidRDefault="00000000">
      <w:pPr>
        <w:jc w:val="center"/>
        <w:rPr>
          <w:lang w:eastAsia="zh-CN"/>
        </w:rPr>
      </w:pPr>
      <w:r>
        <w:rPr>
          <w:rFonts w:cs="Times New Roman"/>
          <w:color w:val="64748B"/>
          <w:sz w:val="18"/>
          <w:lang w:eastAsia="zh-CN"/>
        </w:rPr>
        <w:t>图</w:t>
      </w:r>
      <w:r>
        <w:rPr>
          <w:rFonts w:cs="Times New Roman"/>
          <w:color w:val="64748B"/>
          <w:sz w:val="18"/>
          <w:lang w:eastAsia="zh-CN"/>
        </w:rPr>
        <w:t>2</w:t>
      </w:r>
      <w:r>
        <w:rPr>
          <w:rFonts w:cs="Times New Roman"/>
          <w:color w:val="64748B"/>
          <w:sz w:val="18"/>
          <w:lang w:eastAsia="zh-CN"/>
        </w:rPr>
        <w:t>：核心数据流图</w:t>
      </w:r>
    </w:p>
    <w:p w14:paraId="0A108857" w14:textId="77777777" w:rsidR="00261E5E" w:rsidRDefault="00000000">
      <w:pPr>
        <w:pStyle w:val="1"/>
        <w:rPr>
          <w:lang w:eastAsia="zh-CN"/>
        </w:rPr>
      </w:pPr>
      <w:bookmarkStart w:id="12" w:name="_Toc231859119"/>
      <w:r>
        <w:rPr>
          <w:lang w:eastAsia="zh-CN"/>
        </w:rPr>
        <w:t>五、</w:t>
      </w:r>
      <w:r>
        <w:rPr>
          <w:lang w:eastAsia="zh-CN"/>
        </w:rPr>
        <w:t xml:space="preserve">Vibe Coding </w:t>
      </w:r>
      <w:r>
        <w:rPr>
          <w:lang w:eastAsia="zh-CN"/>
        </w:rPr>
        <w:t>过程证据</w:t>
      </w:r>
      <w:bookmarkEnd w:id="12"/>
    </w:p>
    <w:p w14:paraId="374B1C9D" w14:textId="77777777" w:rsidR="00261E5E" w:rsidRDefault="00000000">
      <w:pPr>
        <w:ind w:firstLine="420"/>
        <w:rPr>
          <w:lang w:eastAsia="zh-CN"/>
        </w:rPr>
      </w:pPr>
      <w:r>
        <w:rPr>
          <w:rFonts w:cs="Times New Roman"/>
          <w:lang w:eastAsia="zh-CN"/>
        </w:rPr>
        <w:t>本章按照</w:t>
      </w:r>
      <w:r>
        <w:rPr>
          <w:rFonts w:cs="Times New Roman"/>
          <w:lang w:eastAsia="zh-CN"/>
        </w:rPr>
        <w:t xml:space="preserve"> Vibe Coding </w:t>
      </w:r>
      <w:r>
        <w:rPr>
          <w:rFonts w:cs="Times New Roman"/>
          <w:lang w:eastAsia="zh-CN"/>
        </w:rPr>
        <w:t>的四个核心阶段</w:t>
      </w:r>
      <w:r>
        <w:rPr>
          <w:rFonts w:cs="Times New Roman"/>
          <w:lang w:eastAsia="zh-CN"/>
        </w:rPr>
        <w:t>——</w:t>
      </w:r>
      <w:r>
        <w:rPr>
          <w:rFonts w:cs="Times New Roman"/>
          <w:lang w:eastAsia="zh-CN"/>
        </w:rPr>
        <w:t>需求澄清、方案生成、实现迭代、调试修复</w:t>
      </w:r>
      <w:r>
        <w:rPr>
          <w:rFonts w:cs="Times New Roman"/>
          <w:lang w:eastAsia="zh-CN"/>
        </w:rPr>
        <w:t>——</w:t>
      </w:r>
      <w:r>
        <w:rPr>
          <w:rFonts w:cs="Times New Roman"/>
          <w:lang w:eastAsia="zh-CN"/>
        </w:rPr>
        <w:t>记录</w:t>
      </w:r>
      <w:r>
        <w:rPr>
          <w:rFonts w:cs="Times New Roman"/>
          <w:lang w:eastAsia="zh-CN"/>
        </w:rPr>
        <w:t xml:space="preserve"> AI </w:t>
      </w:r>
      <w:r>
        <w:rPr>
          <w:rFonts w:cs="Times New Roman"/>
          <w:lang w:eastAsia="zh-CN"/>
        </w:rPr>
        <w:t>协同开发的完整过程。所有证据均来源于</w:t>
      </w:r>
      <w:r>
        <w:rPr>
          <w:rFonts w:cs="Times New Roman"/>
          <w:lang w:eastAsia="zh-CN"/>
        </w:rPr>
        <w:t xml:space="preserve"> Git </w:t>
      </w:r>
      <w:r>
        <w:rPr>
          <w:rFonts w:cs="Times New Roman"/>
          <w:lang w:eastAsia="zh-CN"/>
        </w:rPr>
        <w:t>提交历史和</w:t>
      </w:r>
      <w:r>
        <w:rPr>
          <w:rFonts w:cs="Times New Roman"/>
          <w:lang w:eastAsia="zh-CN"/>
        </w:rPr>
        <w:t xml:space="preserve"> prompt-log.md</w:t>
      </w:r>
      <w:r>
        <w:rPr>
          <w:rFonts w:cs="Times New Roman"/>
          <w:lang w:eastAsia="zh-CN"/>
        </w:rPr>
        <w:t>（提示词日志），项目共经历</w:t>
      </w:r>
      <w:r>
        <w:rPr>
          <w:rFonts w:cs="Times New Roman"/>
          <w:lang w:eastAsia="zh-CN"/>
        </w:rPr>
        <w:t xml:space="preserve"> 7 </w:t>
      </w:r>
      <w:r>
        <w:rPr>
          <w:rFonts w:cs="Times New Roman"/>
          <w:lang w:eastAsia="zh-CN"/>
        </w:rPr>
        <w:t>轮提示词迭代，对应</w:t>
      </w:r>
      <w:r>
        <w:rPr>
          <w:rFonts w:cs="Times New Roman"/>
          <w:lang w:eastAsia="zh-CN"/>
        </w:rPr>
        <w:t xml:space="preserve"> 4 </w:t>
      </w:r>
      <w:r>
        <w:rPr>
          <w:rFonts w:cs="Times New Roman"/>
          <w:lang w:eastAsia="zh-CN"/>
        </w:rPr>
        <w:t>次</w:t>
      </w:r>
      <w:r>
        <w:rPr>
          <w:rFonts w:cs="Times New Roman"/>
          <w:lang w:eastAsia="zh-CN"/>
        </w:rPr>
        <w:t xml:space="preserve"> Git </w:t>
      </w:r>
      <w:r>
        <w:rPr>
          <w:rFonts w:cs="Times New Roman"/>
          <w:lang w:eastAsia="zh-CN"/>
        </w:rPr>
        <w:t>提交。</w:t>
      </w:r>
    </w:p>
    <w:p w14:paraId="579596EA" w14:textId="77777777" w:rsidR="00261E5E" w:rsidRDefault="00000000">
      <w:pPr>
        <w:pStyle w:val="21"/>
        <w:rPr>
          <w:lang w:eastAsia="zh-CN"/>
        </w:rPr>
      </w:pPr>
      <w:bookmarkStart w:id="13" w:name="_Toc231859120"/>
      <w:r>
        <w:rPr>
          <w:lang w:eastAsia="zh-CN"/>
        </w:rPr>
        <w:lastRenderedPageBreak/>
        <w:t xml:space="preserve">5.1 </w:t>
      </w:r>
      <w:r>
        <w:rPr>
          <w:lang w:eastAsia="zh-CN"/>
        </w:rPr>
        <w:t>阶段一：需求澄清</w:t>
      </w:r>
      <w:bookmarkEnd w:id="13"/>
    </w:p>
    <w:p w14:paraId="20CB6DB8" w14:textId="77777777" w:rsidR="00261E5E" w:rsidRDefault="00000000">
      <w:pPr>
        <w:ind w:firstLine="420"/>
        <w:rPr>
          <w:lang w:eastAsia="zh-CN"/>
        </w:rPr>
      </w:pPr>
      <w:r>
        <w:rPr>
          <w:rFonts w:cs="Times New Roman"/>
          <w:lang w:eastAsia="zh-CN"/>
        </w:rPr>
        <w:t>在项目启动阶段，我首先编写了五份驱动文档作为与</w:t>
      </w:r>
      <w:r>
        <w:rPr>
          <w:rFonts w:cs="Times New Roman"/>
          <w:lang w:eastAsia="zh-CN"/>
        </w:rPr>
        <w:t xml:space="preserve"> AI </w:t>
      </w:r>
      <w:r>
        <w:rPr>
          <w:rFonts w:cs="Times New Roman"/>
          <w:lang w:eastAsia="zh-CN"/>
        </w:rPr>
        <w:t>协作的基础材料。</w:t>
      </w:r>
      <w:r>
        <w:rPr>
          <w:rFonts w:cs="Times New Roman"/>
          <w:lang w:eastAsia="zh-CN"/>
        </w:rPr>
        <w:t xml:space="preserve">PRD.md </w:t>
      </w:r>
      <w:r>
        <w:rPr>
          <w:rFonts w:cs="Times New Roman"/>
          <w:lang w:eastAsia="zh-CN"/>
        </w:rPr>
        <w:t>定义了产品需求和功能优先级，</w:t>
      </w:r>
      <w:r>
        <w:rPr>
          <w:rFonts w:cs="Times New Roman"/>
          <w:lang w:eastAsia="zh-CN"/>
        </w:rPr>
        <w:t xml:space="preserve">TECH_DESIGN.md </w:t>
      </w:r>
      <w:r>
        <w:rPr>
          <w:rFonts w:cs="Times New Roman"/>
          <w:lang w:eastAsia="zh-CN"/>
        </w:rPr>
        <w:t>定义了数据模型与接口契约，</w:t>
      </w:r>
      <w:r>
        <w:rPr>
          <w:rFonts w:cs="Times New Roman"/>
          <w:lang w:eastAsia="zh-CN"/>
        </w:rPr>
        <w:t xml:space="preserve">AGENTS.md </w:t>
      </w:r>
      <w:r>
        <w:rPr>
          <w:rFonts w:cs="Times New Roman"/>
          <w:lang w:eastAsia="zh-CN"/>
        </w:rPr>
        <w:t>明确了编码规范与约束边界，全局</w:t>
      </w:r>
      <w:r>
        <w:rPr>
          <w:rFonts w:cs="Times New Roman"/>
          <w:lang w:eastAsia="zh-CN"/>
        </w:rPr>
        <w:t xml:space="preserve">.md </w:t>
      </w:r>
      <w:r>
        <w:rPr>
          <w:rFonts w:cs="Times New Roman"/>
          <w:lang w:eastAsia="zh-CN"/>
        </w:rPr>
        <w:t>规定了</w:t>
      </w:r>
      <w:r>
        <w:rPr>
          <w:rFonts w:cs="Times New Roman"/>
          <w:lang w:eastAsia="zh-CN"/>
        </w:rPr>
        <w:t>"</w:t>
      </w:r>
      <w:r>
        <w:rPr>
          <w:rFonts w:cs="Times New Roman"/>
          <w:lang w:eastAsia="zh-CN"/>
        </w:rPr>
        <w:t>事实与推论分离</w:t>
      </w:r>
      <w:r>
        <w:rPr>
          <w:rFonts w:cs="Times New Roman"/>
          <w:lang w:eastAsia="zh-CN"/>
        </w:rPr>
        <w:t>"</w:t>
      </w:r>
      <w:r>
        <w:rPr>
          <w:rFonts w:cs="Times New Roman"/>
          <w:lang w:eastAsia="zh-CN"/>
        </w:rPr>
        <w:t>的内容哲学以及叙事体输出的行文标准，骨架与交互</w:t>
      </w:r>
      <w:r>
        <w:rPr>
          <w:rFonts w:cs="Times New Roman"/>
          <w:lang w:eastAsia="zh-CN"/>
        </w:rPr>
        <w:t xml:space="preserve">.md </w:t>
      </w:r>
      <w:r>
        <w:rPr>
          <w:rFonts w:cs="Times New Roman"/>
          <w:lang w:eastAsia="zh-CN"/>
        </w:rPr>
        <w:t>给出了第</w:t>
      </w:r>
      <w:r>
        <w:rPr>
          <w:rFonts w:cs="Times New Roman"/>
          <w:lang w:eastAsia="zh-CN"/>
        </w:rPr>
        <w:t xml:space="preserve"> 7-8 </w:t>
      </w:r>
      <w:r>
        <w:rPr>
          <w:rFonts w:cs="Times New Roman"/>
          <w:lang w:eastAsia="zh-CN"/>
        </w:rPr>
        <w:t>周的页面布局与交互规格。这五份文档构成项目的规格基准，后续每一轮提示词都引用它们作为对齐锚点。</w:t>
      </w:r>
    </w:p>
    <w:p w14:paraId="373CF619" w14:textId="77777777" w:rsidR="00261E5E" w:rsidRDefault="00000000">
      <w:pPr>
        <w:ind w:firstLine="420"/>
        <w:rPr>
          <w:lang w:eastAsia="zh-CN"/>
        </w:rPr>
      </w:pPr>
      <w:r>
        <w:rPr>
          <w:rFonts w:cs="Times New Roman"/>
          <w:lang w:eastAsia="zh-CN"/>
        </w:rPr>
        <w:t>第</w:t>
      </w:r>
      <w:r>
        <w:rPr>
          <w:rFonts w:cs="Times New Roman"/>
          <w:lang w:eastAsia="zh-CN"/>
        </w:rPr>
        <w:t xml:space="preserve"> 1 </w:t>
      </w:r>
      <w:r>
        <w:rPr>
          <w:rFonts w:cs="Times New Roman"/>
          <w:lang w:eastAsia="zh-CN"/>
        </w:rPr>
        <w:t>轮提示词（</w:t>
      </w:r>
      <w:r>
        <w:rPr>
          <w:rFonts w:cs="Times New Roman"/>
          <w:lang w:eastAsia="zh-CN"/>
        </w:rPr>
        <w:t xml:space="preserve">2026 </w:t>
      </w:r>
      <w:r>
        <w:rPr>
          <w:rFonts w:cs="Times New Roman"/>
          <w:lang w:eastAsia="zh-CN"/>
        </w:rPr>
        <w:t>年</w:t>
      </w:r>
      <w:r>
        <w:rPr>
          <w:rFonts w:cs="Times New Roman"/>
          <w:lang w:eastAsia="zh-CN"/>
        </w:rPr>
        <w:t xml:space="preserve"> 5 </w:t>
      </w:r>
      <w:r>
        <w:rPr>
          <w:rFonts w:cs="Times New Roman"/>
          <w:lang w:eastAsia="zh-CN"/>
        </w:rPr>
        <w:t>月</w:t>
      </w:r>
      <w:r>
        <w:rPr>
          <w:rFonts w:cs="Times New Roman"/>
          <w:lang w:eastAsia="zh-CN"/>
        </w:rPr>
        <w:t xml:space="preserve"> 17 </w:t>
      </w:r>
      <w:r>
        <w:rPr>
          <w:rFonts w:cs="Times New Roman"/>
          <w:lang w:eastAsia="zh-CN"/>
        </w:rPr>
        <w:t>日）：要求</w:t>
      </w:r>
      <w:r>
        <w:rPr>
          <w:rFonts w:cs="Times New Roman"/>
          <w:lang w:eastAsia="zh-CN"/>
        </w:rPr>
        <w:t xml:space="preserve"> AI </w:t>
      </w:r>
      <w:r>
        <w:rPr>
          <w:rFonts w:cs="Times New Roman"/>
          <w:lang w:eastAsia="zh-CN"/>
        </w:rPr>
        <w:t>根据三份核心文档初始化项目。</w:t>
      </w:r>
      <w:r>
        <w:rPr>
          <w:rFonts w:cs="Times New Roman"/>
          <w:lang w:eastAsia="zh-CN"/>
        </w:rPr>
        <w:t xml:space="preserve">AI </w:t>
      </w:r>
      <w:r>
        <w:rPr>
          <w:rFonts w:cs="Times New Roman"/>
          <w:lang w:eastAsia="zh-CN"/>
        </w:rPr>
        <w:t>按照</w:t>
      </w:r>
      <w:r>
        <w:rPr>
          <w:rFonts w:cs="Times New Roman"/>
          <w:lang w:eastAsia="zh-CN"/>
        </w:rPr>
        <w:t>"</w:t>
      </w:r>
      <w:r>
        <w:rPr>
          <w:rFonts w:cs="Times New Roman"/>
          <w:lang w:eastAsia="zh-CN"/>
        </w:rPr>
        <w:t>标准前端项目</w:t>
      </w:r>
      <w:r>
        <w:rPr>
          <w:rFonts w:cs="Times New Roman"/>
          <w:lang w:eastAsia="zh-CN"/>
        </w:rPr>
        <w:t>"</w:t>
      </w:r>
      <w:r>
        <w:rPr>
          <w:rFonts w:cs="Times New Roman"/>
          <w:lang w:eastAsia="zh-CN"/>
        </w:rPr>
        <w:t>的惯例生成了模块化文件结构（</w:t>
      </w:r>
      <w:proofErr w:type="spellStart"/>
      <w:r>
        <w:rPr>
          <w:rFonts w:cs="Times New Roman"/>
          <w:lang w:eastAsia="zh-CN"/>
        </w:rPr>
        <w:t>css</w:t>
      </w:r>
      <w:proofErr w:type="spellEnd"/>
      <w:r>
        <w:rPr>
          <w:rFonts w:cs="Times New Roman"/>
          <w:lang w:eastAsia="zh-CN"/>
        </w:rPr>
        <w:t>/styles.css</w:t>
      </w:r>
      <w:r>
        <w:rPr>
          <w:rFonts w:cs="Times New Roman"/>
          <w:lang w:eastAsia="zh-CN"/>
        </w:rPr>
        <w:t>、</w:t>
      </w:r>
      <w:proofErr w:type="spellStart"/>
      <w:r>
        <w:rPr>
          <w:rFonts w:cs="Times New Roman"/>
          <w:lang w:eastAsia="zh-CN"/>
        </w:rPr>
        <w:t>js</w:t>
      </w:r>
      <w:proofErr w:type="spellEnd"/>
      <w:r>
        <w:rPr>
          <w:rFonts w:cs="Times New Roman"/>
          <w:lang w:eastAsia="zh-CN"/>
        </w:rPr>
        <w:t>/parser.js</w:t>
      </w:r>
      <w:r>
        <w:rPr>
          <w:rFonts w:cs="Times New Roman"/>
          <w:lang w:eastAsia="zh-CN"/>
        </w:rPr>
        <w:t>、</w:t>
      </w:r>
      <w:proofErr w:type="spellStart"/>
      <w:r>
        <w:rPr>
          <w:rFonts w:cs="Times New Roman"/>
          <w:lang w:eastAsia="zh-CN"/>
        </w:rPr>
        <w:t>js</w:t>
      </w:r>
      <w:proofErr w:type="spellEnd"/>
      <w:r>
        <w:rPr>
          <w:rFonts w:cs="Times New Roman"/>
          <w:lang w:eastAsia="zh-CN"/>
        </w:rPr>
        <w:t>/renderer.js</w:t>
      </w:r>
      <w:r>
        <w:rPr>
          <w:rFonts w:cs="Times New Roman"/>
          <w:lang w:eastAsia="zh-CN"/>
        </w:rPr>
        <w:t>、</w:t>
      </w:r>
      <w:proofErr w:type="spellStart"/>
      <w:r>
        <w:rPr>
          <w:rFonts w:cs="Times New Roman"/>
          <w:lang w:eastAsia="zh-CN"/>
        </w:rPr>
        <w:t>js</w:t>
      </w:r>
      <w:proofErr w:type="spellEnd"/>
      <w:r>
        <w:rPr>
          <w:rFonts w:cs="Times New Roman"/>
          <w:lang w:eastAsia="zh-CN"/>
        </w:rPr>
        <w:t>/metaphors.js</w:t>
      </w:r>
      <w:r>
        <w:rPr>
          <w:rFonts w:cs="Times New Roman"/>
          <w:lang w:eastAsia="zh-CN"/>
        </w:rPr>
        <w:t>、</w:t>
      </w:r>
      <w:proofErr w:type="spellStart"/>
      <w:r>
        <w:rPr>
          <w:rFonts w:cs="Times New Roman"/>
          <w:lang w:eastAsia="zh-CN"/>
        </w:rPr>
        <w:t>js</w:t>
      </w:r>
      <w:proofErr w:type="spellEnd"/>
      <w:r>
        <w:rPr>
          <w:rFonts w:cs="Times New Roman"/>
          <w:lang w:eastAsia="zh-CN"/>
        </w:rPr>
        <w:t>/app.js</w:t>
      </w:r>
      <w:r>
        <w:rPr>
          <w:rFonts w:cs="Times New Roman"/>
          <w:lang w:eastAsia="zh-CN"/>
        </w:rPr>
        <w:t>、</w:t>
      </w:r>
      <w:r>
        <w:rPr>
          <w:rFonts w:cs="Times New Roman"/>
          <w:lang w:eastAsia="zh-CN"/>
        </w:rPr>
        <w:t>index.html</w:t>
      </w:r>
      <w:r>
        <w:rPr>
          <w:rFonts w:cs="Times New Roman"/>
          <w:lang w:eastAsia="zh-CN"/>
        </w:rPr>
        <w:t>），将样式和逻辑分离为独立文件。</w:t>
      </w:r>
    </w:p>
    <w:p w14:paraId="38B9F726" w14:textId="77777777" w:rsidR="00261E5E" w:rsidRDefault="00000000">
      <w:pPr>
        <w:ind w:firstLine="420"/>
        <w:rPr>
          <w:lang w:eastAsia="zh-CN"/>
        </w:rPr>
      </w:pPr>
      <w:r>
        <w:rPr>
          <w:rFonts w:cs="Times New Roman"/>
          <w:lang w:eastAsia="zh-CN"/>
        </w:rPr>
        <w:t>第</w:t>
      </w:r>
      <w:r>
        <w:rPr>
          <w:rFonts w:cs="Times New Roman"/>
          <w:lang w:eastAsia="zh-CN"/>
        </w:rPr>
        <w:t xml:space="preserve"> 2 </w:t>
      </w:r>
      <w:r>
        <w:rPr>
          <w:rFonts w:cs="Times New Roman"/>
          <w:lang w:eastAsia="zh-CN"/>
        </w:rPr>
        <w:t>轮提示词（同日）：在实际使用中我很快发现多文件结构不利于快速迭代</w:t>
      </w:r>
      <w:r>
        <w:rPr>
          <w:rFonts w:cs="Times New Roman"/>
          <w:lang w:eastAsia="zh-CN"/>
        </w:rPr>
        <w:t>——</w:t>
      </w:r>
      <w:r>
        <w:rPr>
          <w:rFonts w:cs="Times New Roman"/>
          <w:lang w:eastAsia="zh-CN"/>
        </w:rPr>
        <w:t>每次修改需要</w:t>
      </w:r>
      <w:r>
        <w:rPr>
          <w:rFonts w:cs="Times New Roman"/>
          <w:lang w:eastAsia="zh-CN"/>
        </w:rPr>
        <w:t xml:space="preserve"> AI </w:t>
      </w:r>
      <w:r>
        <w:rPr>
          <w:rFonts w:cs="Times New Roman"/>
          <w:lang w:eastAsia="zh-CN"/>
        </w:rPr>
        <w:t>同时编辑多个文件，容易遗漏。我明确要求将所有代码合并到一个</w:t>
      </w:r>
      <w:r>
        <w:rPr>
          <w:rFonts w:cs="Times New Roman"/>
          <w:lang w:eastAsia="zh-CN"/>
        </w:rPr>
        <w:t xml:space="preserve"> index.html </w:t>
      </w:r>
      <w:r>
        <w:rPr>
          <w:rFonts w:cs="Times New Roman"/>
          <w:lang w:eastAsia="zh-CN"/>
        </w:rPr>
        <w:t>中，同时引用全局</w:t>
      </w:r>
      <w:r>
        <w:rPr>
          <w:rFonts w:cs="Times New Roman"/>
          <w:lang w:eastAsia="zh-CN"/>
        </w:rPr>
        <w:t xml:space="preserve">.md </w:t>
      </w:r>
      <w:r>
        <w:rPr>
          <w:rFonts w:cs="Times New Roman"/>
          <w:lang w:eastAsia="zh-CN"/>
        </w:rPr>
        <w:t>中的架构约束，使</w:t>
      </w:r>
      <w:r>
        <w:rPr>
          <w:rFonts w:cs="Times New Roman"/>
          <w:lang w:eastAsia="zh-CN"/>
        </w:rPr>
        <w:t xml:space="preserve"> AI </w:t>
      </w:r>
      <w:r>
        <w:rPr>
          <w:rFonts w:cs="Times New Roman"/>
          <w:lang w:eastAsia="zh-CN"/>
        </w:rPr>
        <w:t>在合并文件的过程中一并实现</w:t>
      </w:r>
      <w:r>
        <w:rPr>
          <w:rFonts w:cs="Times New Roman"/>
          <w:lang w:eastAsia="zh-CN"/>
        </w:rPr>
        <w:t xml:space="preserve"> </w:t>
      </w:r>
      <w:proofErr w:type="spellStart"/>
      <w:r>
        <w:rPr>
          <w:rFonts w:cs="Times New Roman"/>
          <w:lang w:eastAsia="zh-CN"/>
        </w:rPr>
        <w:t>isInferred</w:t>
      </w:r>
      <w:proofErr w:type="spellEnd"/>
      <w:r>
        <w:rPr>
          <w:rFonts w:cs="Times New Roman"/>
          <w:lang w:eastAsia="zh-CN"/>
        </w:rPr>
        <w:t xml:space="preserve"> </w:t>
      </w:r>
      <w:r>
        <w:rPr>
          <w:rFonts w:cs="Times New Roman"/>
          <w:lang w:eastAsia="zh-CN"/>
        </w:rPr>
        <w:t>标志位系统和叙事体生成器的基础框架。这一轮的需求变更来自实际的开发体验</w:t>
      </w:r>
      <w:r>
        <w:rPr>
          <w:rFonts w:cs="Times New Roman"/>
          <w:lang w:eastAsia="zh-CN"/>
        </w:rPr>
        <w:t>——</w:t>
      </w:r>
      <w:r>
        <w:rPr>
          <w:rFonts w:cs="Times New Roman"/>
          <w:lang w:eastAsia="zh-CN"/>
        </w:rPr>
        <w:t>在</w:t>
      </w:r>
      <w:r>
        <w:rPr>
          <w:rFonts w:cs="Times New Roman"/>
          <w:lang w:eastAsia="zh-CN"/>
        </w:rPr>
        <w:t xml:space="preserve"> Vibe Coding </w:t>
      </w:r>
      <w:r>
        <w:rPr>
          <w:rFonts w:cs="Times New Roman"/>
          <w:lang w:eastAsia="zh-CN"/>
        </w:rPr>
        <w:t>场景下，单文件远比多文件高效。</w:t>
      </w:r>
    </w:p>
    <w:p w14:paraId="514B2D04" w14:textId="77777777" w:rsidR="00261E5E" w:rsidRDefault="00000000">
      <w:pPr>
        <w:ind w:firstLine="420"/>
        <w:rPr>
          <w:lang w:eastAsia="zh-CN"/>
        </w:rPr>
      </w:pPr>
      <w:r>
        <w:rPr>
          <w:rFonts w:cs="Times New Roman"/>
          <w:lang w:eastAsia="zh-CN"/>
        </w:rPr>
        <w:t>经过前两轮迭代，项目形成了</w:t>
      </w:r>
      <w:r>
        <w:rPr>
          <w:rFonts w:cs="Times New Roman"/>
          <w:lang w:eastAsia="zh-CN"/>
        </w:rPr>
        <w:t>"</w:t>
      </w:r>
      <w:r>
        <w:rPr>
          <w:rFonts w:cs="Times New Roman"/>
          <w:lang w:eastAsia="zh-CN"/>
        </w:rPr>
        <w:t>单文件内联</w:t>
      </w:r>
      <w:r>
        <w:rPr>
          <w:rFonts w:cs="Times New Roman"/>
          <w:lang w:eastAsia="zh-CN"/>
        </w:rPr>
        <w:t xml:space="preserve"> + </w:t>
      </w:r>
      <w:r>
        <w:rPr>
          <w:rFonts w:cs="Times New Roman"/>
          <w:lang w:eastAsia="zh-CN"/>
        </w:rPr>
        <w:t>约束文档驱动</w:t>
      </w:r>
      <w:r>
        <w:rPr>
          <w:rFonts w:cs="Times New Roman"/>
          <w:lang w:eastAsia="zh-CN"/>
        </w:rPr>
        <w:t>"</w:t>
      </w:r>
      <w:r>
        <w:rPr>
          <w:rFonts w:cs="Times New Roman"/>
          <w:lang w:eastAsia="zh-CN"/>
        </w:rPr>
        <w:t>的稳定开发范式。</w:t>
      </w:r>
    </w:p>
    <w:p w14:paraId="4C0AE5D8" w14:textId="77777777" w:rsidR="00261E5E" w:rsidRDefault="00000000">
      <w:pPr>
        <w:pStyle w:val="21"/>
        <w:rPr>
          <w:lang w:eastAsia="zh-CN"/>
        </w:rPr>
      </w:pPr>
      <w:bookmarkStart w:id="14" w:name="_Toc231859121"/>
      <w:r>
        <w:rPr>
          <w:lang w:eastAsia="zh-CN"/>
        </w:rPr>
        <w:t xml:space="preserve">5.2 </w:t>
      </w:r>
      <w:r>
        <w:rPr>
          <w:lang w:eastAsia="zh-CN"/>
        </w:rPr>
        <w:t>阶段二：方案生成与架构</w:t>
      </w:r>
      <w:bookmarkEnd w:id="14"/>
    </w:p>
    <w:p w14:paraId="59205ED1" w14:textId="77777777" w:rsidR="00261E5E" w:rsidRDefault="00000000">
      <w:pPr>
        <w:ind w:firstLine="420"/>
        <w:rPr>
          <w:lang w:eastAsia="zh-CN"/>
        </w:rPr>
      </w:pPr>
      <w:r>
        <w:rPr>
          <w:rFonts w:cs="Times New Roman"/>
          <w:lang w:eastAsia="zh-CN"/>
        </w:rPr>
        <w:t>在架构设计阶段，</w:t>
      </w:r>
      <w:r>
        <w:rPr>
          <w:rFonts w:cs="Times New Roman"/>
          <w:lang w:eastAsia="zh-CN"/>
        </w:rPr>
        <w:t xml:space="preserve">AI </w:t>
      </w:r>
      <w:r>
        <w:rPr>
          <w:rFonts w:cs="Times New Roman"/>
          <w:lang w:eastAsia="zh-CN"/>
        </w:rPr>
        <w:t>面临三次影响较大的技术决策，我通过提示词明确了选择方向。</w:t>
      </w:r>
    </w:p>
    <w:p w14:paraId="49E25F7A" w14:textId="77777777" w:rsidR="00261E5E" w:rsidRDefault="00000000">
      <w:pPr>
        <w:ind w:firstLine="420"/>
        <w:rPr>
          <w:lang w:eastAsia="zh-CN"/>
        </w:rPr>
      </w:pPr>
      <w:r>
        <w:rPr>
          <w:rFonts w:cs="Times New Roman"/>
          <w:lang w:eastAsia="zh-CN"/>
        </w:rPr>
        <w:t>决策一：比喻库的数据结构升级。第</w:t>
      </w:r>
      <w:r>
        <w:rPr>
          <w:rFonts w:cs="Times New Roman"/>
          <w:lang w:eastAsia="zh-CN"/>
        </w:rPr>
        <w:t xml:space="preserve"> 4 </w:t>
      </w:r>
      <w:r>
        <w:rPr>
          <w:rFonts w:cs="Times New Roman"/>
          <w:lang w:eastAsia="zh-CN"/>
        </w:rPr>
        <w:t>轮提示词要求将比喻库从简单的</w:t>
      </w:r>
      <w:r>
        <w:rPr>
          <w:rFonts w:cs="Times New Roman"/>
          <w:lang w:eastAsia="zh-CN"/>
        </w:rPr>
        <w:t xml:space="preserve"> {keywords, metaphor} </w:t>
      </w:r>
      <w:r>
        <w:rPr>
          <w:rFonts w:cs="Times New Roman"/>
          <w:lang w:eastAsia="zh-CN"/>
        </w:rPr>
        <w:t>键值对升级为包含</w:t>
      </w:r>
      <w:r>
        <w:rPr>
          <w:rFonts w:cs="Times New Roman"/>
          <w:lang w:eastAsia="zh-CN"/>
        </w:rPr>
        <w:t xml:space="preserve"> {keywords, concept, metaphor, action, </w:t>
      </w:r>
      <w:proofErr w:type="spellStart"/>
      <w:r>
        <w:rPr>
          <w:rFonts w:cs="Times New Roman"/>
          <w:lang w:eastAsia="zh-CN"/>
        </w:rPr>
        <w:t>inputDesc</w:t>
      </w:r>
      <w:proofErr w:type="spellEnd"/>
      <w:r>
        <w:rPr>
          <w:rFonts w:cs="Times New Roman"/>
          <w:lang w:eastAsia="zh-CN"/>
        </w:rPr>
        <w:t xml:space="preserve">, </w:t>
      </w:r>
      <w:proofErr w:type="spellStart"/>
      <w:r>
        <w:rPr>
          <w:rFonts w:cs="Times New Roman"/>
          <w:lang w:eastAsia="zh-CN"/>
        </w:rPr>
        <w:t>outputDesc</w:t>
      </w:r>
      <w:proofErr w:type="spellEnd"/>
      <w:r>
        <w:rPr>
          <w:rFonts w:cs="Times New Roman"/>
          <w:lang w:eastAsia="zh-CN"/>
        </w:rPr>
        <w:t xml:space="preserve">} </w:t>
      </w:r>
      <w:r>
        <w:rPr>
          <w:rFonts w:cs="Times New Roman"/>
          <w:lang w:eastAsia="zh-CN"/>
        </w:rPr>
        <w:t>五个字段的概念域映射结构。这一升级的动机在于：简单的关键词查表只能输出一句话比喻，而五元组提供了角色、动作、输入、输出四个维度的语义素材，叙事生成器可以据此组合出更自然的段落文本。对比方案（保</w:t>
      </w:r>
      <w:r>
        <w:rPr>
          <w:rFonts w:cs="Times New Roman"/>
          <w:lang w:eastAsia="zh-CN"/>
        </w:rPr>
        <w:lastRenderedPageBreak/>
        <w:t>持简单查表）虽然实现更轻量，但在小白版文案的生动性上明显受限。该方案由</w:t>
      </w:r>
      <w:r>
        <w:rPr>
          <w:rFonts w:cs="Times New Roman"/>
          <w:lang w:eastAsia="zh-CN"/>
        </w:rPr>
        <w:t xml:space="preserve"> AI </w:t>
      </w:r>
      <w:r>
        <w:rPr>
          <w:rFonts w:cs="Times New Roman"/>
          <w:lang w:eastAsia="zh-CN"/>
        </w:rPr>
        <w:t>提出五元组结构草案，我确认后实施。</w:t>
      </w:r>
    </w:p>
    <w:p w14:paraId="0C75A636" w14:textId="77777777" w:rsidR="00261E5E" w:rsidRDefault="00000000">
      <w:pPr>
        <w:ind w:firstLine="420"/>
        <w:rPr>
          <w:lang w:eastAsia="zh-CN"/>
        </w:rPr>
      </w:pPr>
      <w:r>
        <w:rPr>
          <w:rFonts w:cs="Times New Roman"/>
          <w:lang w:eastAsia="zh-CN"/>
        </w:rPr>
        <w:t>决策二：视觉设计全面翻新。第</w:t>
      </w:r>
      <w:r>
        <w:rPr>
          <w:rFonts w:cs="Times New Roman"/>
          <w:lang w:eastAsia="zh-CN"/>
        </w:rPr>
        <w:t xml:space="preserve"> 5 </w:t>
      </w:r>
      <w:r>
        <w:rPr>
          <w:rFonts w:cs="Times New Roman"/>
          <w:lang w:eastAsia="zh-CN"/>
        </w:rPr>
        <w:t>轮提示词（样式修改</w:t>
      </w:r>
      <w:r>
        <w:rPr>
          <w:rFonts w:cs="Times New Roman"/>
          <w:lang w:eastAsia="zh-CN"/>
        </w:rPr>
        <w:t>.md</w:t>
      </w:r>
      <w:r>
        <w:rPr>
          <w:rFonts w:cs="Times New Roman"/>
          <w:lang w:eastAsia="zh-CN"/>
        </w:rPr>
        <w:t>）要求将界面从深色主题改为纯白背景的克制化设计系统，</w:t>
      </w:r>
      <w:r>
        <w:rPr>
          <w:rFonts w:cs="Times New Roman"/>
          <w:lang w:eastAsia="zh-CN"/>
        </w:rPr>
        <w:t xml:space="preserve">36 </w:t>
      </w:r>
      <w:r>
        <w:rPr>
          <w:rFonts w:cs="Times New Roman"/>
          <w:lang w:eastAsia="zh-CN"/>
        </w:rPr>
        <w:t>个</w:t>
      </w:r>
      <w:r>
        <w:rPr>
          <w:rFonts w:cs="Times New Roman"/>
          <w:lang w:eastAsia="zh-CN"/>
        </w:rPr>
        <w:t xml:space="preserve"> CSS </w:t>
      </w:r>
      <w:r>
        <w:rPr>
          <w:rFonts w:cs="Times New Roman"/>
          <w:lang w:eastAsia="zh-CN"/>
        </w:rPr>
        <w:t>变量覆盖全部颜色</w:t>
      </w:r>
      <w:r>
        <w:rPr>
          <w:rFonts w:cs="Times New Roman"/>
          <w:lang w:eastAsia="zh-CN"/>
        </w:rPr>
        <w:t>/</w:t>
      </w:r>
      <w:r>
        <w:rPr>
          <w:rFonts w:cs="Times New Roman"/>
          <w:lang w:eastAsia="zh-CN"/>
        </w:rPr>
        <w:t>字号</w:t>
      </w:r>
      <w:r>
        <w:rPr>
          <w:rFonts w:cs="Times New Roman"/>
          <w:lang w:eastAsia="zh-CN"/>
        </w:rPr>
        <w:t>/</w:t>
      </w:r>
      <w:r>
        <w:rPr>
          <w:rFonts w:cs="Times New Roman"/>
          <w:lang w:eastAsia="zh-CN"/>
        </w:rPr>
        <w:t>间距，</w:t>
      </w:r>
      <w:r>
        <w:rPr>
          <w:rFonts w:cs="Times New Roman"/>
          <w:lang w:eastAsia="zh-CN"/>
        </w:rPr>
        <w:t xml:space="preserve">emoji </w:t>
      </w:r>
      <w:r>
        <w:rPr>
          <w:rFonts w:cs="Times New Roman"/>
          <w:lang w:eastAsia="zh-CN"/>
        </w:rPr>
        <w:t>替换为</w:t>
      </w:r>
      <w:r>
        <w:rPr>
          <w:rFonts w:cs="Times New Roman"/>
          <w:lang w:eastAsia="zh-CN"/>
        </w:rPr>
        <w:t xml:space="preserve"> SVG </w:t>
      </w:r>
      <w:r>
        <w:rPr>
          <w:rFonts w:cs="Times New Roman"/>
          <w:lang w:eastAsia="zh-CN"/>
        </w:rPr>
        <w:t>图标，所有间距数值对齐</w:t>
      </w:r>
      <w:r>
        <w:rPr>
          <w:rFonts w:cs="Times New Roman"/>
          <w:lang w:eastAsia="zh-CN"/>
        </w:rPr>
        <w:t xml:space="preserve"> 4px </w:t>
      </w:r>
      <w:r>
        <w:rPr>
          <w:rFonts w:cs="Times New Roman"/>
          <w:lang w:eastAsia="zh-CN"/>
        </w:rPr>
        <w:t>网格。</w:t>
      </w:r>
      <w:r>
        <w:rPr>
          <w:rFonts w:cs="Times New Roman"/>
          <w:lang w:eastAsia="zh-CN"/>
        </w:rPr>
        <w:t xml:space="preserve">AI </w:t>
      </w:r>
      <w:r>
        <w:rPr>
          <w:rFonts w:cs="Times New Roman"/>
          <w:lang w:eastAsia="zh-CN"/>
        </w:rPr>
        <w:t>在第</w:t>
      </w:r>
      <w:r>
        <w:rPr>
          <w:rFonts w:cs="Times New Roman"/>
          <w:lang w:eastAsia="zh-CN"/>
        </w:rPr>
        <w:t xml:space="preserve"> 1 </w:t>
      </w:r>
      <w:r>
        <w:rPr>
          <w:rFonts w:cs="Times New Roman"/>
          <w:lang w:eastAsia="zh-CN"/>
        </w:rPr>
        <w:t>轮生成的深色</w:t>
      </w:r>
      <w:r>
        <w:rPr>
          <w:rFonts w:cs="Times New Roman"/>
          <w:lang w:eastAsia="zh-CN"/>
        </w:rPr>
        <w:t xml:space="preserve"> VS Code </w:t>
      </w:r>
      <w:r>
        <w:rPr>
          <w:rFonts w:cs="Times New Roman"/>
          <w:lang w:eastAsia="zh-CN"/>
        </w:rPr>
        <w:t>风格虽然视觉效果不错，但我在审查后认为纯白背景更符合</w:t>
      </w:r>
      <w:r>
        <w:rPr>
          <w:rFonts w:cs="Times New Roman"/>
          <w:lang w:eastAsia="zh-CN"/>
        </w:rPr>
        <w:t>"</w:t>
      </w:r>
      <w:r>
        <w:rPr>
          <w:rFonts w:cs="Times New Roman"/>
          <w:lang w:eastAsia="zh-CN"/>
        </w:rPr>
        <w:t>专业文档工具</w:t>
      </w:r>
      <w:r>
        <w:rPr>
          <w:rFonts w:cs="Times New Roman"/>
          <w:lang w:eastAsia="zh-CN"/>
        </w:rPr>
        <w:t>"</w:t>
      </w:r>
      <w:r>
        <w:rPr>
          <w:rFonts w:cs="Times New Roman"/>
          <w:lang w:eastAsia="zh-CN"/>
        </w:rPr>
        <w:t>的产品定位，且长期阅读体验更佳。这是项目中一个典型的</w:t>
      </w:r>
      <w:r>
        <w:rPr>
          <w:rFonts w:cs="Times New Roman"/>
          <w:lang w:eastAsia="zh-CN"/>
        </w:rPr>
        <w:t>"</w:t>
      </w:r>
      <w:r>
        <w:rPr>
          <w:rFonts w:cs="Times New Roman"/>
          <w:lang w:eastAsia="zh-CN"/>
        </w:rPr>
        <w:t>人做品味决策、</w:t>
      </w:r>
      <w:r>
        <w:rPr>
          <w:rFonts w:cs="Times New Roman"/>
          <w:lang w:eastAsia="zh-CN"/>
        </w:rPr>
        <w:t xml:space="preserve">AI </w:t>
      </w:r>
      <w:r>
        <w:rPr>
          <w:rFonts w:cs="Times New Roman"/>
          <w:lang w:eastAsia="zh-CN"/>
        </w:rPr>
        <w:t>做代码执行</w:t>
      </w:r>
      <w:r>
        <w:rPr>
          <w:rFonts w:cs="Times New Roman"/>
          <w:lang w:eastAsia="zh-CN"/>
        </w:rPr>
        <w:t>"</w:t>
      </w:r>
      <w:r>
        <w:rPr>
          <w:rFonts w:cs="Times New Roman"/>
          <w:lang w:eastAsia="zh-CN"/>
        </w:rPr>
        <w:t>的分工案例。</w:t>
      </w:r>
    </w:p>
    <w:p w14:paraId="187625C2" w14:textId="77777777" w:rsidR="00261E5E" w:rsidRDefault="00000000">
      <w:pPr>
        <w:ind w:firstLine="420"/>
      </w:pPr>
      <w:r>
        <w:rPr>
          <w:rFonts w:cs="Times New Roman"/>
          <w:lang w:eastAsia="zh-CN"/>
        </w:rPr>
        <w:t>决策三：纯前端无后端的架构方向。这一定位在项目之初即已确定，</w:t>
      </w:r>
      <w:r>
        <w:rPr>
          <w:rFonts w:cs="Times New Roman"/>
          <w:lang w:eastAsia="zh-CN"/>
        </w:rPr>
        <w:t xml:space="preserve">AI </w:t>
      </w:r>
      <w:r>
        <w:rPr>
          <w:rFonts w:cs="Times New Roman"/>
          <w:lang w:eastAsia="zh-CN"/>
        </w:rPr>
        <w:t>未提出异议。</w:t>
      </w:r>
      <w:proofErr w:type="spellStart"/>
      <w:r>
        <w:rPr>
          <w:rFonts w:cs="Times New Roman"/>
        </w:rPr>
        <w:t>后续迭代中</w:t>
      </w:r>
      <w:proofErr w:type="spellEnd"/>
      <w:r>
        <w:rPr>
          <w:rFonts w:cs="Times New Roman"/>
        </w:rPr>
        <w:t xml:space="preserve"> AI </w:t>
      </w:r>
      <w:proofErr w:type="spellStart"/>
      <w:r>
        <w:rPr>
          <w:rFonts w:cs="Times New Roman"/>
        </w:rPr>
        <w:t>提出的所有技术方案</w:t>
      </w:r>
      <w:proofErr w:type="spellEnd"/>
      <w:r>
        <w:rPr>
          <w:rFonts w:cs="Times New Roman"/>
        </w:rPr>
        <w:t>——</w:t>
      </w:r>
      <w:proofErr w:type="spellStart"/>
      <w:r>
        <w:rPr>
          <w:rFonts w:cs="Times New Roman"/>
        </w:rPr>
        <w:t>localStorage</w:t>
      </w:r>
      <w:proofErr w:type="spellEnd"/>
      <w:r>
        <w:rPr>
          <w:rFonts w:cs="Times New Roman"/>
        </w:rPr>
        <w:t xml:space="preserve"> </w:t>
      </w:r>
      <w:proofErr w:type="spellStart"/>
      <w:r>
        <w:rPr>
          <w:rFonts w:cs="Times New Roman"/>
        </w:rPr>
        <w:t>持久化、</w:t>
      </w:r>
      <w:r>
        <w:rPr>
          <w:rFonts w:cs="Times New Roman"/>
        </w:rPr>
        <w:t>PptxGenJS</w:t>
      </w:r>
      <w:proofErr w:type="spellEnd"/>
      <w:r>
        <w:rPr>
          <w:rFonts w:cs="Times New Roman"/>
        </w:rPr>
        <w:t xml:space="preserve"> </w:t>
      </w:r>
      <w:r>
        <w:rPr>
          <w:rFonts w:cs="Times New Roman"/>
        </w:rPr>
        <w:t>客户端生成</w:t>
      </w:r>
      <w:r>
        <w:rPr>
          <w:rFonts w:cs="Times New Roman"/>
        </w:rPr>
        <w:t xml:space="preserve"> PPT</w:t>
      </w:r>
      <w:r>
        <w:rPr>
          <w:rFonts w:cs="Times New Roman"/>
        </w:rPr>
        <w:t>、</w:t>
      </w:r>
      <w:r>
        <w:rPr>
          <w:rFonts w:cs="Times New Roman"/>
        </w:rPr>
        <w:t xml:space="preserve">html2canvas </w:t>
      </w:r>
      <w:r>
        <w:rPr>
          <w:rFonts w:cs="Times New Roman"/>
        </w:rPr>
        <w:t>客户端截图</w:t>
      </w:r>
      <w:r>
        <w:rPr>
          <w:rFonts w:cs="Times New Roman"/>
        </w:rPr>
        <w:t>——</w:t>
      </w:r>
      <w:r>
        <w:rPr>
          <w:rFonts w:cs="Times New Roman"/>
        </w:rPr>
        <w:t>均在纯前端约束范围内。约束前置的提示词策略在维持架构一致性方面发挥了显著作用。</w:t>
      </w:r>
    </w:p>
    <w:p w14:paraId="0793498A" w14:textId="77777777" w:rsidR="00261E5E" w:rsidRDefault="00000000">
      <w:pPr>
        <w:jc w:val="center"/>
      </w:pPr>
      <w:r>
        <w:rPr>
          <w:noProof/>
        </w:rPr>
        <w:drawing>
          <wp:inline distT="0" distB="0" distL="0" distR="0" wp14:anchorId="04D1DA92" wp14:editId="01BAD62E">
            <wp:extent cx="4754880" cy="3027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odules.png"/>
                    <pic:cNvPicPr/>
                  </pic:nvPicPr>
                  <pic:blipFill>
                    <a:blip r:embed="rId10"/>
                    <a:stretch>
                      <a:fillRect/>
                    </a:stretch>
                  </pic:blipFill>
                  <pic:spPr>
                    <a:xfrm>
                      <a:off x="0" y="0"/>
                      <a:ext cx="4754880" cy="3027535"/>
                    </a:xfrm>
                    <a:prstGeom prst="rect">
                      <a:avLst/>
                    </a:prstGeom>
                  </pic:spPr>
                </pic:pic>
              </a:graphicData>
            </a:graphic>
          </wp:inline>
        </w:drawing>
      </w:r>
    </w:p>
    <w:p w14:paraId="3878E03E" w14:textId="77777777" w:rsidR="00261E5E" w:rsidRDefault="00000000">
      <w:pPr>
        <w:jc w:val="center"/>
      </w:pPr>
      <w:r>
        <w:rPr>
          <w:rFonts w:cs="Times New Roman"/>
          <w:color w:val="64748B"/>
          <w:sz w:val="18"/>
        </w:rPr>
        <w:t>图</w:t>
      </w:r>
      <w:r>
        <w:rPr>
          <w:rFonts w:cs="Times New Roman"/>
          <w:color w:val="64748B"/>
          <w:sz w:val="18"/>
        </w:rPr>
        <w:t>3</w:t>
      </w:r>
      <w:r>
        <w:rPr>
          <w:rFonts w:cs="Times New Roman"/>
          <w:color w:val="64748B"/>
          <w:sz w:val="18"/>
        </w:rPr>
        <w:t>：系统功能模块图</w:t>
      </w:r>
    </w:p>
    <w:p w14:paraId="103F6B57" w14:textId="77777777" w:rsidR="00261E5E" w:rsidRDefault="00000000">
      <w:pPr>
        <w:jc w:val="center"/>
      </w:pPr>
      <w:r>
        <w:rPr>
          <w:noProof/>
        </w:rPr>
        <w:lastRenderedPageBreak/>
        <w:drawing>
          <wp:inline distT="0" distB="0" distL="0" distR="0" wp14:anchorId="77B74C98" wp14:editId="4E0251AA">
            <wp:extent cx="4754880" cy="5686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etaphor_match.png"/>
                    <pic:cNvPicPr/>
                  </pic:nvPicPr>
                  <pic:blipFill>
                    <a:blip r:embed="rId11"/>
                    <a:stretch>
                      <a:fillRect/>
                    </a:stretch>
                  </pic:blipFill>
                  <pic:spPr>
                    <a:xfrm>
                      <a:off x="0" y="0"/>
                      <a:ext cx="4754880" cy="5686005"/>
                    </a:xfrm>
                    <a:prstGeom prst="rect">
                      <a:avLst/>
                    </a:prstGeom>
                  </pic:spPr>
                </pic:pic>
              </a:graphicData>
            </a:graphic>
          </wp:inline>
        </w:drawing>
      </w:r>
    </w:p>
    <w:p w14:paraId="6C05A0A6" w14:textId="77777777" w:rsidR="00261E5E" w:rsidRDefault="00000000">
      <w:pPr>
        <w:jc w:val="center"/>
        <w:rPr>
          <w:lang w:eastAsia="zh-CN"/>
        </w:rPr>
      </w:pPr>
      <w:r>
        <w:rPr>
          <w:rFonts w:cs="Times New Roman"/>
          <w:color w:val="64748B"/>
          <w:sz w:val="18"/>
          <w:lang w:eastAsia="zh-CN"/>
        </w:rPr>
        <w:t>图</w:t>
      </w:r>
      <w:r>
        <w:rPr>
          <w:rFonts w:cs="Times New Roman"/>
          <w:color w:val="64748B"/>
          <w:sz w:val="18"/>
          <w:lang w:eastAsia="zh-CN"/>
        </w:rPr>
        <w:t>4</w:t>
      </w:r>
      <w:r>
        <w:rPr>
          <w:rFonts w:cs="Times New Roman"/>
          <w:color w:val="64748B"/>
          <w:sz w:val="18"/>
          <w:lang w:eastAsia="zh-CN"/>
        </w:rPr>
        <w:t>：比喻匹配加权评分算法流程图</w:t>
      </w:r>
    </w:p>
    <w:p w14:paraId="2EF0FB6A" w14:textId="77777777" w:rsidR="00261E5E" w:rsidRDefault="00000000">
      <w:pPr>
        <w:pStyle w:val="21"/>
        <w:rPr>
          <w:lang w:eastAsia="zh-CN"/>
        </w:rPr>
      </w:pPr>
      <w:bookmarkStart w:id="15" w:name="_Toc231859122"/>
      <w:r>
        <w:rPr>
          <w:lang w:eastAsia="zh-CN"/>
        </w:rPr>
        <w:t xml:space="preserve">5.3 </w:t>
      </w:r>
      <w:r>
        <w:rPr>
          <w:lang w:eastAsia="zh-CN"/>
        </w:rPr>
        <w:t>阶段三：实现迭代</w:t>
      </w:r>
      <w:bookmarkEnd w:id="15"/>
    </w:p>
    <w:p w14:paraId="6DE9D5C4" w14:textId="77777777" w:rsidR="00261E5E" w:rsidRDefault="00000000">
      <w:pPr>
        <w:ind w:firstLine="420"/>
        <w:rPr>
          <w:lang w:eastAsia="zh-CN"/>
        </w:rPr>
      </w:pPr>
      <w:r>
        <w:rPr>
          <w:rFonts w:cs="Times New Roman"/>
          <w:lang w:eastAsia="zh-CN"/>
        </w:rPr>
        <w:t>项目共经历</w:t>
      </w:r>
      <w:r>
        <w:rPr>
          <w:rFonts w:cs="Times New Roman"/>
          <w:lang w:eastAsia="zh-CN"/>
        </w:rPr>
        <w:t xml:space="preserve"> 7 </w:t>
      </w:r>
      <w:r>
        <w:rPr>
          <w:rFonts w:cs="Times New Roman"/>
          <w:lang w:eastAsia="zh-CN"/>
        </w:rPr>
        <w:t>轮提示词迭代，对应</w:t>
      </w:r>
      <w:r>
        <w:rPr>
          <w:rFonts w:cs="Times New Roman"/>
          <w:lang w:eastAsia="zh-CN"/>
        </w:rPr>
        <w:t xml:space="preserve"> 4 </w:t>
      </w:r>
      <w:r>
        <w:rPr>
          <w:rFonts w:cs="Times New Roman"/>
          <w:lang w:eastAsia="zh-CN"/>
        </w:rPr>
        <w:t>次</w:t>
      </w:r>
      <w:r>
        <w:rPr>
          <w:rFonts w:cs="Times New Roman"/>
          <w:lang w:eastAsia="zh-CN"/>
        </w:rPr>
        <w:t xml:space="preserve"> Git </w:t>
      </w:r>
      <w:r>
        <w:rPr>
          <w:rFonts w:cs="Times New Roman"/>
          <w:lang w:eastAsia="zh-CN"/>
        </w:rPr>
        <w:t>提交，以下为每次关键提交的验收记录：</w:t>
      </w:r>
    </w:p>
    <w:p w14:paraId="3EBAAC40" w14:textId="77777777" w:rsidR="00261E5E" w:rsidRDefault="00000000">
      <w:pPr>
        <w:ind w:firstLine="420"/>
        <w:rPr>
          <w:lang w:eastAsia="zh-CN"/>
        </w:rPr>
      </w:pPr>
      <w:r>
        <w:rPr>
          <w:rFonts w:cs="Times New Roman"/>
        </w:rPr>
        <w:t xml:space="preserve">Commit 1 — </w:t>
      </w:r>
      <w:r>
        <w:rPr>
          <w:rFonts w:cs="Times New Roman"/>
        </w:rPr>
        <w:t>初始项目提交（</w:t>
      </w:r>
      <w:r>
        <w:rPr>
          <w:rFonts w:cs="Times New Roman"/>
        </w:rPr>
        <w:t xml:space="preserve">5 </w:t>
      </w:r>
      <w:r>
        <w:rPr>
          <w:rFonts w:cs="Times New Roman"/>
        </w:rPr>
        <w:t>月</w:t>
      </w:r>
      <w:r>
        <w:rPr>
          <w:rFonts w:cs="Times New Roman"/>
        </w:rPr>
        <w:t xml:space="preserve"> 19 </w:t>
      </w:r>
      <w:r>
        <w:rPr>
          <w:rFonts w:cs="Times New Roman"/>
        </w:rPr>
        <w:t>日，</w:t>
      </w:r>
      <w:r>
        <w:rPr>
          <w:rFonts w:cs="Times New Roman"/>
        </w:rPr>
        <w:t>505e43e</w:t>
      </w:r>
      <w:r>
        <w:rPr>
          <w:rFonts w:cs="Times New Roman"/>
        </w:rPr>
        <w:t>）。对应第</w:t>
      </w:r>
      <w:r>
        <w:rPr>
          <w:rFonts w:cs="Times New Roman"/>
        </w:rPr>
        <w:t xml:space="preserve"> 1-4 </w:t>
      </w:r>
      <w:r>
        <w:rPr>
          <w:rFonts w:cs="Times New Roman"/>
        </w:rPr>
        <w:t>轮提示词。此版本包含</w:t>
      </w:r>
      <w:r>
        <w:rPr>
          <w:rFonts w:cs="Times New Roman"/>
        </w:rPr>
        <w:t xml:space="preserve"> parseJava/parsePython </w:t>
      </w:r>
      <w:r>
        <w:rPr>
          <w:rFonts w:cs="Times New Roman"/>
        </w:rPr>
        <w:t>解析引擎、</w:t>
      </w:r>
      <w:r>
        <w:rPr>
          <w:rFonts w:cs="Times New Roman"/>
        </w:rPr>
        <w:t xml:space="preserve">38 </w:t>
      </w:r>
      <w:r>
        <w:rPr>
          <w:rFonts w:cs="Times New Roman"/>
        </w:rPr>
        <w:t>条概念域映射比喻库、加权评分匹配引擎、叙事体小白版散文生成器和</w:t>
      </w:r>
      <w:r>
        <w:rPr>
          <w:rFonts w:cs="Times New Roman"/>
        </w:rPr>
        <w:t xml:space="preserve"> isInferred </w:t>
      </w:r>
      <w:r>
        <w:rPr>
          <w:rFonts w:cs="Times New Roman"/>
        </w:rPr>
        <w:t>标志位系统，总计约</w:t>
      </w:r>
      <w:r>
        <w:rPr>
          <w:rFonts w:cs="Times New Roman"/>
        </w:rPr>
        <w:t xml:space="preserve"> 1400 </w:t>
      </w:r>
      <w:r>
        <w:rPr>
          <w:rFonts w:cs="Times New Roman"/>
        </w:rPr>
        <w:t>行。</w:t>
      </w:r>
      <w:r>
        <w:rPr>
          <w:rFonts w:cs="Times New Roman"/>
          <w:lang w:eastAsia="zh-CN"/>
        </w:rPr>
        <w:t>验收结</w:t>
      </w:r>
      <w:r>
        <w:rPr>
          <w:rFonts w:cs="Times New Roman"/>
          <w:lang w:eastAsia="zh-CN"/>
        </w:rPr>
        <w:lastRenderedPageBreak/>
        <w:t>果：</w:t>
      </w:r>
      <w:r>
        <w:rPr>
          <w:rFonts w:cs="Times New Roman"/>
          <w:lang w:eastAsia="zh-CN"/>
        </w:rPr>
        <w:t xml:space="preserve">Java </w:t>
      </w:r>
      <w:r>
        <w:rPr>
          <w:rFonts w:cs="Times New Roman"/>
          <w:lang w:eastAsia="zh-CN"/>
        </w:rPr>
        <w:t>代码解析正确显示函数签名和参数，</w:t>
      </w:r>
      <w:r>
        <w:rPr>
          <w:rFonts w:cs="Times New Roman"/>
          <w:lang w:eastAsia="zh-CN"/>
        </w:rPr>
        <w:t xml:space="preserve">Python </w:t>
      </w:r>
      <w:r>
        <w:rPr>
          <w:rFonts w:cs="Times New Roman"/>
          <w:lang w:eastAsia="zh-CN"/>
        </w:rPr>
        <w:t>代码生成小白版比喻叙事，语言切换正常响应。</w:t>
      </w:r>
    </w:p>
    <w:p w14:paraId="1A6EEA65" w14:textId="77777777" w:rsidR="00261E5E" w:rsidRDefault="00000000">
      <w:pPr>
        <w:ind w:firstLine="420"/>
        <w:rPr>
          <w:lang w:eastAsia="zh-CN"/>
        </w:rPr>
      </w:pPr>
      <w:r>
        <w:rPr>
          <w:rFonts w:cs="Times New Roman"/>
          <w:lang w:eastAsia="zh-CN"/>
        </w:rPr>
        <w:t xml:space="preserve">Commit 2 — v3.0 Crowz </w:t>
      </w:r>
      <w:r>
        <w:rPr>
          <w:rFonts w:cs="Times New Roman"/>
          <w:lang w:eastAsia="zh-CN"/>
        </w:rPr>
        <w:t>仪表板（</w:t>
      </w:r>
      <w:r>
        <w:rPr>
          <w:rFonts w:cs="Times New Roman"/>
          <w:lang w:eastAsia="zh-CN"/>
        </w:rPr>
        <w:t xml:space="preserve">6 </w:t>
      </w:r>
      <w:r>
        <w:rPr>
          <w:rFonts w:cs="Times New Roman"/>
          <w:lang w:eastAsia="zh-CN"/>
        </w:rPr>
        <w:t>月</w:t>
      </w:r>
      <w:r>
        <w:rPr>
          <w:rFonts w:cs="Times New Roman"/>
          <w:lang w:eastAsia="zh-CN"/>
        </w:rPr>
        <w:t xml:space="preserve"> 1 </w:t>
      </w:r>
      <w:r>
        <w:rPr>
          <w:rFonts w:cs="Times New Roman"/>
          <w:lang w:eastAsia="zh-CN"/>
        </w:rPr>
        <w:t>日，</w:t>
      </w:r>
      <w:r>
        <w:rPr>
          <w:rFonts w:cs="Times New Roman"/>
          <w:lang w:eastAsia="zh-CN"/>
        </w:rPr>
        <w:t>1068312</w:t>
      </w:r>
      <w:r>
        <w:rPr>
          <w:rFonts w:cs="Times New Roman"/>
          <w:lang w:eastAsia="zh-CN"/>
        </w:rPr>
        <w:t>）。对应第</w:t>
      </w:r>
      <w:r>
        <w:rPr>
          <w:rFonts w:cs="Times New Roman"/>
          <w:lang w:eastAsia="zh-CN"/>
        </w:rPr>
        <w:t xml:space="preserve"> 5-7 </w:t>
      </w:r>
      <w:r>
        <w:rPr>
          <w:rFonts w:cs="Times New Roman"/>
          <w:lang w:eastAsia="zh-CN"/>
        </w:rPr>
        <w:t>轮提示词。此版本完成了视觉设计系统全面翻新（纯白背景</w:t>
      </w:r>
      <w:r>
        <w:rPr>
          <w:rFonts w:cs="Times New Roman"/>
          <w:lang w:eastAsia="zh-CN"/>
        </w:rPr>
        <w:t xml:space="preserve"> + 36 CSS </w:t>
      </w:r>
      <w:r>
        <w:rPr>
          <w:rFonts w:cs="Times New Roman"/>
          <w:lang w:eastAsia="zh-CN"/>
        </w:rPr>
        <w:t>变量</w:t>
      </w:r>
      <w:r>
        <w:rPr>
          <w:rFonts w:cs="Times New Roman"/>
          <w:lang w:eastAsia="zh-CN"/>
        </w:rPr>
        <w:t xml:space="preserve"> + SVG </w:t>
      </w:r>
      <w:r>
        <w:rPr>
          <w:rFonts w:cs="Times New Roman"/>
          <w:lang w:eastAsia="zh-CN"/>
        </w:rPr>
        <w:t>图标）、品牌更名为</w:t>
      </w:r>
      <w:r>
        <w:rPr>
          <w:rFonts w:cs="Times New Roman"/>
          <w:lang w:eastAsia="zh-CN"/>
        </w:rPr>
        <w:t>"</w:t>
      </w:r>
      <w:r>
        <w:rPr>
          <w:rFonts w:cs="Times New Roman"/>
          <w:lang w:eastAsia="zh-CN"/>
        </w:rPr>
        <w:t>代码解释器</w:t>
      </w:r>
      <w:r>
        <w:rPr>
          <w:rFonts w:cs="Times New Roman"/>
          <w:lang w:eastAsia="zh-CN"/>
        </w:rPr>
        <w:t>"</w:t>
      </w:r>
      <w:r>
        <w:rPr>
          <w:rFonts w:cs="Times New Roman"/>
          <w:lang w:eastAsia="zh-CN"/>
        </w:rPr>
        <w:t>、新增语句级代码解释引擎以及</w:t>
      </w:r>
      <w:r>
        <w:rPr>
          <w:rFonts w:cs="Times New Roman"/>
          <w:lang w:eastAsia="zh-CN"/>
        </w:rPr>
        <w:t xml:space="preserve"> 6 </w:t>
      </w:r>
      <w:r>
        <w:rPr>
          <w:rFonts w:cs="Times New Roman"/>
          <w:lang w:eastAsia="zh-CN"/>
        </w:rPr>
        <w:t>个仪表板统计组件（统计卡片、日历热力图、</w:t>
      </w:r>
      <w:r>
        <w:rPr>
          <w:rFonts w:cs="Times New Roman"/>
          <w:lang w:eastAsia="zh-CN"/>
        </w:rPr>
        <w:t xml:space="preserve">7 </w:t>
      </w:r>
      <w:r>
        <w:rPr>
          <w:rFonts w:cs="Times New Roman"/>
          <w:lang w:eastAsia="zh-CN"/>
        </w:rPr>
        <w:t>天趋势图、复杂度排行榜、本周热门代码、成就徽章墙）。验收结果：所有统计组件正常渲染，日历热力图数据准确一致。</w:t>
      </w:r>
    </w:p>
    <w:p w14:paraId="2C22E1AF" w14:textId="77777777" w:rsidR="00261E5E" w:rsidRDefault="00000000">
      <w:pPr>
        <w:ind w:firstLine="420"/>
      </w:pPr>
      <w:r>
        <w:rPr>
          <w:rFonts w:cs="Times New Roman"/>
        </w:rPr>
        <w:t xml:space="preserve">Commit 3 — Onboarding </w:t>
      </w:r>
      <w:r>
        <w:rPr>
          <w:rFonts w:cs="Times New Roman"/>
        </w:rPr>
        <w:t>引导</w:t>
      </w:r>
      <w:r>
        <w:rPr>
          <w:rFonts w:cs="Times New Roman"/>
        </w:rPr>
        <w:t xml:space="preserve"> + </w:t>
      </w:r>
      <w:r>
        <w:rPr>
          <w:rFonts w:cs="Times New Roman"/>
        </w:rPr>
        <w:t>快速解析卡片（</w:t>
      </w:r>
      <w:r>
        <w:rPr>
          <w:rFonts w:cs="Times New Roman"/>
        </w:rPr>
        <w:t xml:space="preserve">6 </w:t>
      </w:r>
      <w:r>
        <w:rPr>
          <w:rFonts w:cs="Times New Roman"/>
        </w:rPr>
        <w:t>月</w:t>
      </w:r>
      <w:r>
        <w:rPr>
          <w:rFonts w:cs="Times New Roman"/>
        </w:rPr>
        <w:t xml:space="preserve"> 6 </w:t>
      </w:r>
      <w:r>
        <w:rPr>
          <w:rFonts w:cs="Times New Roman"/>
        </w:rPr>
        <w:t>日，</w:t>
      </w:r>
      <w:r>
        <w:rPr>
          <w:rFonts w:cs="Times New Roman"/>
        </w:rPr>
        <w:t>d14b5c5</w:t>
      </w:r>
      <w:r>
        <w:rPr>
          <w:rFonts w:cs="Times New Roman"/>
        </w:rPr>
        <w:t>）。新增首次用户三步引导弹窗、快速解析卡片和练习区放大。验收结果：首次访问弹窗正常弹出，</w:t>
      </w:r>
      <w:r>
        <w:rPr>
          <w:rFonts w:cs="Times New Roman"/>
        </w:rPr>
        <w:t xml:space="preserve">localStorage </w:t>
      </w:r>
      <w:r>
        <w:rPr>
          <w:rFonts w:cs="Times New Roman"/>
        </w:rPr>
        <w:t>正确记录引导完成状态。</w:t>
      </w:r>
    </w:p>
    <w:p w14:paraId="5138CADE" w14:textId="77777777" w:rsidR="00261E5E" w:rsidRDefault="00000000">
      <w:pPr>
        <w:ind w:firstLine="420"/>
        <w:rPr>
          <w:lang w:eastAsia="zh-CN"/>
        </w:rPr>
      </w:pPr>
      <w:r>
        <w:rPr>
          <w:rFonts w:cs="Times New Roman"/>
          <w:lang w:eastAsia="zh-CN"/>
        </w:rPr>
        <w:t xml:space="preserve">Commit 4 — v4.5 </w:t>
      </w:r>
      <w:r>
        <w:rPr>
          <w:rFonts w:cs="Times New Roman"/>
          <w:lang w:eastAsia="zh-CN"/>
        </w:rPr>
        <w:t>高质导出版（</w:t>
      </w:r>
      <w:r>
        <w:rPr>
          <w:rFonts w:cs="Times New Roman"/>
          <w:lang w:eastAsia="zh-CN"/>
        </w:rPr>
        <w:t xml:space="preserve">6 </w:t>
      </w:r>
      <w:r>
        <w:rPr>
          <w:rFonts w:cs="Times New Roman"/>
          <w:lang w:eastAsia="zh-CN"/>
        </w:rPr>
        <w:t>月</w:t>
      </w:r>
      <w:r>
        <w:rPr>
          <w:rFonts w:cs="Times New Roman"/>
          <w:lang w:eastAsia="zh-CN"/>
        </w:rPr>
        <w:t xml:space="preserve"> 8 </w:t>
      </w:r>
      <w:r>
        <w:rPr>
          <w:rFonts w:cs="Times New Roman"/>
          <w:lang w:eastAsia="zh-CN"/>
        </w:rPr>
        <w:t>日，</w:t>
      </w:r>
      <w:r>
        <w:rPr>
          <w:rFonts w:cs="Times New Roman"/>
          <w:lang w:eastAsia="zh-CN"/>
        </w:rPr>
        <w:t>1ea43ca</w:t>
      </w:r>
      <w:r>
        <w:rPr>
          <w:rFonts w:cs="Times New Roman"/>
          <w:lang w:eastAsia="zh-CN"/>
        </w:rPr>
        <w:t>）。新增</w:t>
      </w:r>
      <w:r>
        <w:rPr>
          <w:rFonts w:cs="Times New Roman"/>
          <w:lang w:eastAsia="zh-CN"/>
        </w:rPr>
        <w:t xml:space="preserve"> AI </w:t>
      </w:r>
      <w:r>
        <w:rPr>
          <w:rFonts w:cs="Times New Roman"/>
          <w:lang w:eastAsia="zh-CN"/>
        </w:rPr>
        <w:t>文档面板：</w:t>
      </w:r>
      <w:r>
        <w:rPr>
          <w:rFonts w:cs="Times New Roman"/>
          <w:lang w:eastAsia="zh-CN"/>
        </w:rPr>
        <w:t xml:space="preserve">7 </w:t>
      </w:r>
      <w:r>
        <w:rPr>
          <w:rFonts w:cs="Times New Roman"/>
          <w:lang w:eastAsia="zh-CN"/>
        </w:rPr>
        <w:t>页</w:t>
      </w:r>
      <w:r>
        <w:rPr>
          <w:rFonts w:cs="Times New Roman"/>
          <w:lang w:eastAsia="zh-CN"/>
        </w:rPr>
        <w:t xml:space="preserve"> PPT </w:t>
      </w:r>
      <w:r>
        <w:rPr>
          <w:rFonts w:cs="Times New Roman"/>
          <w:lang w:eastAsia="zh-CN"/>
        </w:rPr>
        <w:t>导出（暗色封面、表格蓝色表头、代码优劣分析、统计可视化）、</w:t>
      </w:r>
      <w:r>
        <w:rPr>
          <w:rFonts w:cs="Times New Roman"/>
          <w:lang w:eastAsia="zh-CN"/>
        </w:rPr>
        <w:t xml:space="preserve">Word </w:t>
      </w:r>
      <w:r>
        <w:rPr>
          <w:rFonts w:cs="Times New Roman"/>
          <w:lang w:eastAsia="zh-CN"/>
        </w:rPr>
        <w:t>报告导出（蓝色标题、分析摘要、隔行交替底色）、健康度</w:t>
      </w:r>
      <w:r>
        <w:rPr>
          <w:rFonts w:cs="Times New Roman"/>
          <w:lang w:eastAsia="zh-CN"/>
        </w:rPr>
        <w:t xml:space="preserve"> v2 </w:t>
      </w:r>
      <w:r>
        <w:rPr>
          <w:rFonts w:cs="Times New Roman"/>
          <w:lang w:eastAsia="zh-CN"/>
        </w:rPr>
        <w:t>低分对比分析、徽章弹窗点击关闭交互。验收结果：</w:t>
      </w:r>
      <w:r>
        <w:rPr>
          <w:rFonts w:cs="Times New Roman"/>
          <w:lang w:eastAsia="zh-CN"/>
        </w:rPr>
        <w:t xml:space="preserve">PPT </w:t>
      </w:r>
      <w:r>
        <w:rPr>
          <w:rFonts w:cs="Times New Roman"/>
          <w:lang w:eastAsia="zh-CN"/>
        </w:rPr>
        <w:t>导出内容完整无空白页，</w:t>
      </w:r>
      <w:r>
        <w:rPr>
          <w:rFonts w:cs="Times New Roman"/>
          <w:lang w:eastAsia="zh-CN"/>
        </w:rPr>
        <w:t xml:space="preserve">Word </w:t>
      </w:r>
      <w:r>
        <w:rPr>
          <w:rFonts w:cs="Times New Roman"/>
          <w:lang w:eastAsia="zh-CN"/>
        </w:rPr>
        <w:t>导出格式正常，</w:t>
      </w:r>
      <w:r>
        <w:rPr>
          <w:rFonts w:cs="Times New Roman"/>
          <w:lang w:eastAsia="zh-CN"/>
        </w:rPr>
        <w:t xml:space="preserve">8 </w:t>
      </w:r>
      <w:r>
        <w:rPr>
          <w:rFonts w:cs="Times New Roman"/>
          <w:lang w:eastAsia="zh-CN"/>
        </w:rPr>
        <w:t>种徽章全部可在对应条件下触发。</w:t>
      </w:r>
    </w:p>
    <w:p w14:paraId="0ACB8DC1" w14:textId="77777777" w:rsidR="00261E5E" w:rsidRDefault="00000000">
      <w:pPr>
        <w:ind w:firstLine="420"/>
        <w:rPr>
          <w:lang w:eastAsia="zh-CN"/>
        </w:rPr>
      </w:pPr>
      <w:r>
        <w:rPr>
          <w:rFonts w:cs="Times New Roman"/>
          <w:lang w:eastAsia="zh-CN"/>
        </w:rPr>
        <w:t>在迭代过程中存在典型的</w:t>
      </w:r>
      <w:r>
        <w:rPr>
          <w:rFonts w:cs="Times New Roman"/>
          <w:lang w:eastAsia="zh-CN"/>
        </w:rPr>
        <w:t>"</w:t>
      </w:r>
      <w:r>
        <w:rPr>
          <w:rFonts w:cs="Times New Roman"/>
          <w:lang w:eastAsia="zh-CN"/>
        </w:rPr>
        <w:t>需求</w:t>
      </w:r>
      <w:r>
        <w:rPr>
          <w:rFonts w:cs="Times New Roman"/>
          <w:lang w:eastAsia="zh-CN"/>
        </w:rPr>
        <w:t xml:space="preserve">→AI </w:t>
      </w:r>
      <w:r>
        <w:rPr>
          <w:rFonts w:cs="Times New Roman"/>
          <w:lang w:eastAsia="zh-CN"/>
        </w:rPr>
        <w:t>生成</w:t>
      </w:r>
      <w:r>
        <w:rPr>
          <w:rFonts w:cs="Times New Roman"/>
          <w:lang w:eastAsia="zh-CN"/>
        </w:rPr>
        <w:t>→</w:t>
      </w:r>
      <w:r>
        <w:rPr>
          <w:rFonts w:cs="Times New Roman"/>
          <w:lang w:eastAsia="zh-CN"/>
        </w:rPr>
        <w:t>验收</w:t>
      </w:r>
      <w:r>
        <w:rPr>
          <w:rFonts w:cs="Times New Roman"/>
          <w:lang w:eastAsia="zh-CN"/>
        </w:rPr>
        <w:t>→</w:t>
      </w:r>
      <w:r>
        <w:rPr>
          <w:rFonts w:cs="Times New Roman"/>
          <w:lang w:eastAsia="zh-CN"/>
        </w:rPr>
        <w:t>修正</w:t>
      </w:r>
      <w:r>
        <w:rPr>
          <w:rFonts w:cs="Times New Roman"/>
          <w:lang w:eastAsia="zh-CN"/>
        </w:rPr>
        <w:t>"</w:t>
      </w:r>
      <w:r>
        <w:rPr>
          <w:rFonts w:cs="Times New Roman"/>
          <w:lang w:eastAsia="zh-CN"/>
        </w:rPr>
        <w:t>循环。以小白版为例：第</w:t>
      </w:r>
      <w:r>
        <w:rPr>
          <w:rFonts w:cs="Times New Roman"/>
          <w:lang w:eastAsia="zh-CN"/>
        </w:rPr>
        <w:t xml:space="preserve"> 4 </w:t>
      </w:r>
      <w:r>
        <w:rPr>
          <w:rFonts w:cs="Times New Roman"/>
          <w:lang w:eastAsia="zh-CN"/>
        </w:rPr>
        <w:t>轮</w:t>
      </w:r>
      <w:r>
        <w:rPr>
          <w:rFonts w:cs="Times New Roman"/>
          <w:lang w:eastAsia="zh-CN"/>
        </w:rPr>
        <w:t xml:space="preserve"> AI </w:t>
      </w:r>
      <w:r>
        <w:rPr>
          <w:rFonts w:cs="Times New Roman"/>
          <w:lang w:eastAsia="zh-CN"/>
        </w:rPr>
        <w:t>生成的叙事体生成器在大部分场景下工作良好，但对于</w:t>
      </w:r>
      <w:r>
        <w:rPr>
          <w:rFonts w:cs="Times New Roman"/>
          <w:lang w:eastAsia="zh-CN"/>
        </w:rPr>
        <w:t xml:space="preserve"> compute() </w:t>
      </w:r>
      <w:r>
        <w:rPr>
          <w:rFonts w:cs="Times New Roman"/>
          <w:lang w:eastAsia="zh-CN"/>
        </w:rPr>
        <w:t>等通用函数名，比喻输出为简单的一句</w:t>
      </w:r>
      <w:r>
        <w:rPr>
          <w:rFonts w:cs="Times New Roman"/>
          <w:lang w:eastAsia="zh-CN"/>
        </w:rPr>
        <w:t>"</w:t>
      </w:r>
      <w:r>
        <w:rPr>
          <w:rFonts w:cs="Times New Roman"/>
          <w:lang w:eastAsia="zh-CN"/>
        </w:rPr>
        <w:t>数据处理</w:t>
      </w:r>
      <w:r>
        <w:rPr>
          <w:rFonts w:cs="Times New Roman"/>
          <w:lang w:eastAsia="zh-CN"/>
        </w:rPr>
        <w:t>"</w:t>
      </w:r>
      <w:r>
        <w:rPr>
          <w:rFonts w:cs="Times New Roman"/>
          <w:lang w:eastAsia="zh-CN"/>
        </w:rPr>
        <w:t>，显得空洞。我在提示词中要求兜底比喻增加具体的叙事文本</w:t>
      </w:r>
      <w:r>
        <w:rPr>
          <w:rFonts w:cs="Times New Roman"/>
          <w:lang w:eastAsia="zh-CN"/>
        </w:rPr>
        <w:t>——"</w:t>
      </w:r>
      <w:r>
        <w:rPr>
          <w:rFonts w:cs="Times New Roman"/>
          <w:lang w:eastAsia="zh-CN"/>
        </w:rPr>
        <w:t>像一个可靠的助手，接收材料、处理好、递回给你</w:t>
      </w:r>
      <w:r>
        <w:rPr>
          <w:rFonts w:cs="Times New Roman"/>
          <w:lang w:eastAsia="zh-CN"/>
        </w:rPr>
        <w:t>"</w:t>
      </w:r>
      <w:r>
        <w:rPr>
          <w:rFonts w:cs="Times New Roman"/>
          <w:lang w:eastAsia="zh-CN"/>
        </w:rPr>
        <w:t>，</w:t>
      </w:r>
      <w:r>
        <w:rPr>
          <w:rFonts w:cs="Times New Roman"/>
          <w:lang w:eastAsia="zh-CN"/>
        </w:rPr>
        <w:t xml:space="preserve">AI </w:t>
      </w:r>
      <w:r>
        <w:rPr>
          <w:rFonts w:cs="Times New Roman"/>
          <w:lang w:eastAsia="zh-CN"/>
        </w:rPr>
        <w:t>据此修改后验收通过。类似的循环在每个功能模块上平均重复</w:t>
      </w:r>
      <w:r>
        <w:rPr>
          <w:rFonts w:cs="Times New Roman"/>
          <w:lang w:eastAsia="zh-CN"/>
        </w:rPr>
        <w:t xml:space="preserve"> 3 </w:t>
      </w:r>
      <w:r>
        <w:rPr>
          <w:rFonts w:cs="Times New Roman"/>
          <w:lang w:eastAsia="zh-CN"/>
        </w:rPr>
        <w:t>至</w:t>
      </w:r>
      <w:r>
        <w:rPr>
          <w:rFonts w:cs="Times New Roman"/>
          <w:lang w:eastAsia="zh-CN"/>
        </w:rPr>
        <w:t xml:space="preserve"> 5 </w:t>
      </w:r>
      <w:r>
        <w:rPr>
          <w:rFonts w:cs="Times New Roman"/>
          <w:lang w:eastAsia="zh-CN"/>
        </w:rPr>
        <w:t>次。</w:t>
      </w:r>
    </w:p>
    <w:p w14:paraId="3E09D631" w14:textId="77777777" w:rsidR="00261E5E" w:rsidRDefault="00000000">
      <w:pPr>
        <w:jc w:val="center"/>
        <w:rPr>
          <w:lang w:eastAsia="zh-CN"/>
        </w:rPr>
      </w:pPr>
      <w:r>
        <w:rPr>
          <w:rFonts w:cs="Times New Roman"/>
          <w:b/>
          <w:color w:val="3B82F6"/>
          <w:sz w:val="20"/>
          <w:lang w:eastAsia="zh-CN"/>
        </w:rPr>
        <w:t>【待插入截图：图</w:t>
      </w:r>
      <w:r>
        <w:rPr>
          <w:rFonts w:cs="Times New Roman"/>
          <w:b/>
          <w:color w:val="3B82F6"/>
          <w:sz w:val="20"/>
          <w:lang w:eastAsia="zh-CN"/>
        </w:rPr>
        <w:t>5</w:t>
      </w:r>
      <w:r>
        <w:rPr>
          <w:rFonts w:cs="Times New Roman"/>
          <w:b/>
          <w:color w:val="3B82F6"/>
          <w:sz w:val="20"/>
          <w:lang w:eastAsia="zh-CN"/>
        </w:rPr>
        <w:t>：仪表板全貌截图（统计卡片</w:t>
      </w:r>
      <w:r>
        <w:rPr>
          <w:rFonts w:cs="Times New Roman"/>
          <w:b/>
          <w:color w:val="3B82F6"/>
          <w:sz w:val="20"/>
          <w:lang w:eastAsia="zh-CN"/>
        </w:rPr>
        <w:t xml:space="preserve"> + </w:t>
      </w:r>
      <w:r>
        <w:rPr>
          <w:rFonts w:cs="Times New Roman"/>
          <w:b/>
          <w:color w:val="3B82F6"/>
          <w:sz w:val="20"/>
          <w:lang w:eastAsia="zh-CN"/>
        </w:rPr>
        <w:t>日历热力图</w:t>
      </w:r>
      <w:r>
        <w:rPr>
          <w:rFonts w:cs="Times New Roman"/>
          <w:b/>
          <w:color w:val="3B82F6"/>
          <w:sz w:val="20"/>
          <w:lang w:eastAsia="zh-CN"/>
        </w:rPr>
        <w:t xml:space="preserve"> + </w:t>
      </w:r>
      <w:r>
        <w:rPr>
          <w:rFonts w:cs="Times New Roman"/>
          <w:b/>
          <w:color w:val="3B82F6"/>
          <w:sz w:val="20"/>
          <w:lang w:eastAsia="zh-CN"/>
        </w:rPr>
        <w:t>趋势图）】</w:t>
      </w:r>
    </w:p>
    <w:p w14:paraId="1A6AEEAB" w14:textId="77777777" w:rsidR="00261E5E" w:rsidRDefault="00000000">
      <w:pPr>
        <w:pStyle w:val="21"/>
        <w:rPr>
          <w:lang w:eastAsia="zh-CN"/>
        </w:rPr>
      </w:pPr>
      <w:bookmarkStart w:id="16" w:name="_Toc231859123"/>
      <w:r>
        <w:rPr>
          <w:lang w:eastAsia="zh-CN"/>
        </w:rPr>
        <w:t xml:space="preserve">5.4 </w:t>
      </w:r>
      <w:r>
        <w:rPr>
          <w:lang w:eastAsia="zh-CN"/>
        </w:rPr>
        <w:t>阶段四：调试修复</w:t>
      </w:r>
      <w:bookmarkEnd w:id="16"/>
    </w:p>
    <w:p w14:paraId="1352D9EF" w14:textId="77777777" w:rsidR="00261E5E" w:rsidRDefault="00000000">
      <w:pPr>
        <w:ind w:firstLine="420"/>
        <w:rPr>
          <w:lang w:eastAsia="zh-CN"/>
        </w:rPr>
      </w:pPr>
      <w:r>
        <w:rPr>
          <w:rFonts w:cs="Times New Roman"/>
          <w:lang w:eastAsia="zh-CN"/>
        </w:rPr>
        <w:t>以下记录一个开发过程中实际遇到的完整调试案例，覆盖从问题复现到验证的全过程。</w:t>
      </w:r>
    </w:p>
    <w:p w14:paraId="6C7F680F" w14:textId="77777777" w:rsidR="00261E5E" w:rsidRDefault="00000000">
      <w:pPr>
        <w:ind w:firstLine="420"/>
        <w:rPr>
          <w:lang w:eastAsia="zh-CN"/>
        </w:rPr>
      </w:pPr>
      <w:r>
        <w:rPr>
          <w:rFonts w:cs="Times New Roman"/>
          <w:lang w:eastAsia="zh-CN"/>
        </w:rPr>
        <w:t>【问题复现】我编写了一个名为</w:t>
      </w:r>
      <w:r>
        <w:rPr>
          <w:rFonts w:cs="Times New Roman"/>
          <w:lang w:eastAsia="zh-CN"/>
        </w:rPr>
        <w:t xml:space="preserve"> </w:t>
      </w:r>
      <w:proofErr w:type="spellStart"/>
      <w:r>
        <w:rPr>
          <w:rFonts w:cs="Times New Roman"/>
          <w:lang w:eastAsia="zh-CN"/>
        </w:rPr>
        <w:t>validate_input</w:t>
      </w:r>
      <w:proofErr w:type="spellEnd"/>
      <w:r>
        <w:rPr>
          <w:rFonts w:cs="Times New Roman"/>
          <w:lang w:eastAsia="zh-CN"/>
        </w:rPr>
        <w:t xml:space="preserve"> </w:t>
      </w:r>
      <w:r>
        <w:rPr>
          <w:rFonts w:cs="Times New Roman"/>
          <w:lang w:eastAsia="zh-CN"/>
        </w:rPr>
        <w:t>的函数用于校验输入参数</w:t>
      </w:r>
      <w:r>
        <w:rPr>
          <w:rFonts w:cs="Times New Roman"/>
          <w:lang w:eastAsia="zh-CN"/>
        </w:rPr>
        <w:t>——</w:t>
      </w:r>
      <w:r>
        <w:rPr>
          <w:rFonts w:cs="Times New Roman"/>
          <w:lang w:eastAsia="zh-CN"/>
        </w:rPr>
        <w:t>函数体包含</w:t>
      </w:r>
      <w:r>
        <w:rPr>
          <w:rFonts w:cs="Times New Roman"/>
          <w:lang w:eastAsia="zh-CN"/>
        </w:rPr>
        <w:t xml:space="preserve"> 3 </w:t>
      </w:r>
      <w:r>
        <w:rPr>
          <w:rFonts w:cs="Times New Roman"/>
          <w:lang w:eastAsia="zh-CN"/>
        </w:rPr>
        <w:t>个</w:t>
      </w:r>
      <w:r>
        <w:rPr>
          <w:rFonts w:cs="Times New Roman"/>
          <w:lang w:eastAsia="zh-CN"/>
        </w:rPr>
        <w:t xml:space="preserve"> if </w:t>
      </w:r>
      <w:r>
        <w:rPr>
          <w:rFonts w:cs="Times New Roman"/>
          <w:lang w:eastAsia="zh-CN"/>
        </w:rPr>
        <w:t>条件分支和</w:t>
      </w:r>
      <w:r>
        <w:rPr>
          <w:rFonts w:cs="Times New Roman"/>
          <w:lang w:eastAsia="zh-CN"/>
        </w:rPr>
        <w:t xml:space="preserve"> 1 </w:t>
      </w:r>
      <w:r>
        <w:rPr>
          <w:rFonts w:cs="Times New Roman"/>
          <w:lang w:eastAsia="zh-CN"/>
        </w:rPr>
        <w:t>个</w:t>
      </w:r>
      <w:r>
        <w:rPr>
          <w:rFonts w:cs="Times New Roman"/>
          <w:lang w:eastAsia="zh-CN"/>
        </w:rPr>
        <w:t xml:space="preserve"> for </w:t>
      </w:r>
      <w:r>
        <w:rPr>
          <w:rFonts w:cs="Times New Roman"/>
          <w:lang w:eastAsia="zh-CN"/>
        </w:rPr>
        <w:t>循环，但函数名和代码体中均不包含任何特定</w:t>
      </w:r>
      <w:r>
        <w:rPr>
          <w:rFonts w:cs="Times New Roman"/>
          <w:lang w:eastAsia="zh-CN"/>
        </w:rPr>
        <w:lastRenderedPageBreak/>
        <w:t>领域的关键词。预期小白版应匹配到通用兜底比喻，但实际输出却匹配到了</w:t>
      </w:r>
      <w:r>
        <w:rPr>
          <w:rFonts w:cs="Times New Roman"/>
          <w:lang w:eastAsia="zh-CN"/>
        </w:rPr>
        <w:t>"</w:t>
      </w:r>
      <w:r>
        <w:rPr>
          <w:rFonts w:cs="Times New Roman"/>
          <w:lang w:eastAsia="zh-CN"/>
        </w:rPr>
        <w:t>排序（整理扑克牌）</w:t>
      </w:r>
      <w:r>
        <w:rPr>
          <w:rFonts w:cs="Times New Roman"/>
          <w:lang w:eastAsia="zh-CN"/>
        </w:rPr>
        <w:t>"——</w:t>
      </w:r>
      <w:r>
        <w:rPr>
          <w:rFonts w:cs="Times New Roman"/>
          <w:lang w:eastAsia="zh-CN"/>
        </w:rPr>
        <w:t>与该函数的实际功能完全无关。</w:t>
      </w:r>
    </w:p>
    <w:p w14:paraId="6EC7F72A" w14:textId="77777777" w:rsidR="00261E5E" w:rsidRDefault="00000000">
      <w:pPr>
        <w:ind w:firstLine="420"/>
        <w:rPr>
          <w:lang w:eastAsia="zh-CN"/>
        </w:rPr>
      </w:pPr>
      <w:r>
        <w:rPr>
          <w:rFonts w:cs="Times New Roman"/>
          <w:lang w:eastAsia="zh-CN"/>
        </w:rPr>
        <w:t>【问题定位】我将问题提交给</w:t>
      </w:r>
      <w:r>
        <w:rPr>
          <w:rFonts w:cs="Times New Roman"/>
          <w:lang w:eastAsia="zh-CN"/>
        </w:rPr>
        <w:t xml:space="preserve"> Claude Code</w:t>
      </w:r>
      <w:r>
        <w:rPr>
          <w:rFonts w:cs="Times New Roman"/>
          <w:lang w:eastAsia="zh-CN"/>
        </w:rPr>
        <w:t>，要求它分析</w:t>
      </w:r>
      <w:r>
        <w:rPr>
          <w:rFonts w:cs="Times New Roman"/>
          <w:lang w:eastAsia="zh-CN"/>
        </w:rPr>
        <w:t xml:space="preserve"> </w:t>
      </w:r>
      <w:proofErr w:type="spellStart"/>
      <w:r>
        <w:rPr>
          <w:rFonts w:cs="Times New Roman"/>
          <w:lang w:eastAsia="zh-CN"/>
        </w:rPr>
        <w:t>matchMetaphorEntry</w:t>
      </w:r>
      <w:proofErr w:type="spellEnd"/>
      <w:r>
        <w:rPr>
          <w:rFonts w:cs="Times New Roman"/>
          <w:lang w:eastAsia="zh-CN"/>
        </w:rPr>
        <w:t xml:space="preserve"> </w:t>
      </w:r>
      <w:r>
        <w:rPr>
          <w:rFonts w:cs="Times New Roman"/>
          <w:lang w:eastAsia="zh-CN"/>
        </w:rPr>
        <w:t>函数的评分逻辑。</w:t>
      </w:r>
      <w:r>
        <w:rPr>
          <w:rFonts w:cs="Times New Roman"/>
          <w:lang w:eastAsia="zh-CN"/>
        </w:rPr>
        <w:t xml:space="preserve">AI </w:t>
      </w:r>
      <w:r>
        <w:rPr>
          <w:rFonts w:cs="Times New Roman"/>
          <w:lang w:eastAsia="zh-CN"/>
        </w:rPr>
        <w:t>定位到根因在评分算法的第二步</w:t>
      </w:r>
      <w:r>
        <w:rPr>
          <w:rFonts w:cs="Times New Roman"/>
          <w:lang w:eastAsia="zh-CN"/>
        </w:rPr>
        <w:t>——"</w:t>
      </w:r>
      <w:r>
        <w:rPr>
          <w:rFonts w:cs="Times New Roman"/>
          <w:lang w:eastAsia="zh-CN"/>
        </w:rPr>
        <w:t>代码体关键词匹配</w:t>
      </w:r>
      <w:r>
        <w:rPr>
          <w:rFonts w:cs="Times New Roman"/>
          <w:lang w:eastAsia="zh-CN"/>
        </w:rPr>
        <w:t>"</w:t>
      </w:r>
      <w:r>
        <w:rPr>
          <w:rFonts w:cs="Times New Roman"/>
          <w:lang w:eastAsia="zh-CN"/>
        </w:rPr>
        <w:t>。该步骤的设计意图是：泛型关键词（</w:t>
      </w:r>
      <w:r>
        <w:rPr>
          <w:rFonts w:cs="Times New Roman"/>
          <w:lang w:eastAsia="zh-CN"/>
        </w:rPr>
        <w:t>if</w:t>
      </w:r>
      <w:r>
        <w:rPr>
          <w:rFonts w:cs="Times New Roman"/>
          <w:lang w:eastAsia="zh-CN"/>
        </w:rPr>
        <w:t>、</w:t>
      </w:r>
      <w:r>
        <w:rPr>
          <w:rFonts w:cs="Times New Roman"/>
          <w:lang w:eastAsia="zh-CN"/>
        </w:rPr>
        <w:t>for</w:t>
      </w:r>
      <w:r>
        <w:rPr>
          <w:rFonts w:cs="Times New Roman"/>
          <w:lang w:eastAsia="zh-CN"/>
        </w:rPr>
        <w:t>、</w:t>
      </w:r>
      <w:r>
        <w:rPr>
          <w:rFonts w:cs="Times New Roman"/>
          <w:lang w:eastAsia="zh-CN"/>
        </w:rPr>
        <w:t>return</w:t>
      </w:r>
      <w:r>
        <w:rPr>
          <w:rFonts w:cs="Times New Roman"/>
          <w:lang w:eastAsia="zh-CN"/>
        </w:rPr>
        <w:t>）的权重设为</w:t>
      </w:r>
      <w:r>
        <w:rPr>
          <w:rFonts w:cs="Times New Roman"/>
          <w:lang w:eastAsia="zh-CN"/>
        </w:rPr>
        <w:t xml:space="preserve"> 1 </w:t>
      </w:r>
      <w:r>
        <w:rPr>
          <w:rFonts w:cs="Times New Roman"/>
          <w:lang w:eastAsia="zh-CN"/>
        </w:rPr>
        <w:t>分以防止噪声干扰，领域关键词（</w:t>
      </w:r>
      <w:r>
        <w:rPr>
          <w:rFonts w:cs="Times New Roman"/>
          <w:lang w:eastAsia="zh-CN"/>
        </w:rPr>
        <w:t>sort</w:t>
      </w:r>
      <w:r>
        <w:rPr>
          <w:rFonts w:cs="Times New Roman"/>
          <w:lang w:eastAsia="zh-CN"/>
        </w:rPr>
        <w:t>、</w:t>
      </w:r>
      <w:r>
        <w:rPr>
          <w:rFonts w:cs="Times New Roman"/>
          <w:lang w:eastAsia="zh-CN"/>
        </w:rPr>
        <w:t>cache</w:t>
      </w:r>
      <w:r>
        <w:rPr>
          <w:rFonts w:cs="Times New Roman"/>
          <w:lang w:eastAsia="zh-CN"/>
        </w:rPr>
        <w:t>、</w:t>
      </w:r>
      <w:proofErr w:type="spellStart"/>
      <w:r>
        <w:rPr>
          <w:rFonts w:cs="Times New Roman"/>
          <w:lang w:eastAsia="zh-CN"/>
        </w:rPr>
        <w:t>api</w:t>
      </w:r>
      <w:proofErr w:type="spellEnd"/>
      <w:r>
        <w:rPr>
          <w:rFonts w:cs="Times New Roman"/>
          <w:lang w:eastAsia="zh-CN"/>
        </w:rPr>
        <w:t>）的权重设为</w:t>
      </w:r>
      <w:r>
        <w:rPr>
          <w:rFonts w:cs="Times New Roman"/>
          <w:lang w:eastAsia="zh-CN"/>
        </w:rPr>
        <w:t xml:space="preserve"> 3 </w:t>
      </w:r>
      <w:r>
        <w:rPr>
          <w:rFonts w:cs="Times New Roman"/>
          <w:lang w:eastAsia="zh-CN"/>
        </w:rPr>
        <w:t>分以提升领域相关性。但在实际运行中，</w:t>
      </w:r>
      <w:proofErr w:type="spellStart"/>
      <w:r>
        <w:rPr>
          <w:rFonts w:cs="Times New Roman"/>
          <w:lang w:eastAsia="zh-CN"/>
        </w:rPr>
        <w:t>validate_input</w:t>
      </w:r>
      <w:proofErr w:type="spellEnd"/>
      <w:r>
        <w:rPr>
          <w:rFonts w:cs="Times New Roman"/>
          <w:lang w:eastAsia="zh-CN"/>
        </w:rPr>
        <w:t xml:space="preserve"> </w:t>
      </w:r>
      <w:r>
        <w:rPr>
          <w:rFonts w:cs="Times New Roman"/>
          <w:lang w:eastAsia="zh-CN"/>
        </w:rPr>
        <w:t>中两个</w:t>
      </w:r>
      <w:r>
        <w:rPr>
          <w:rFonts w:cs="Times New Roman"/>
          <w:lang w:eastAsia="zh-CN"/>
        </w:rPr>
        <w:t xml:space="preserve"> if</w:t>
      </w:r>
      <w:r>
        <w:rPr>
          <w:rFonts w:cs="Times New Roman"/>
          <w:lang w:eastAsia="zh-CN"/>
        </w:rPr>
        <w:t>（</w:t>
      </w:r>
      <w:r>
        <w:rPr>
          <w:rFonts w:cs="Times New Roman"/>
          <w:lang w:eastAsia="zh-CN"/>
        </w:rPr>
        <w:t>+2</w:t>
      </w:r>
      <w:r>
        <w:rPr>
          <w:rFonts w:cs="Times New Roman"/>
          <w:lang w:eastAsia="zh-CN"/>
        </w:rPr>
        <w:t>）、一个</w:t>
      </w:r>
      <w:r>
        <w:rPr>
          <w:rFonts w:cs="Times New Roman"/>
          <w:lang w:eastAsia="zh-CN"/>
        </w:rPr>
        <w:t xml:space="preserve"> for</w:t>
      </w:r>
      <w:r>
        <w:rPr>
          <w:rFonts w:cs="Times New Roman"/>
          <w:lang w:eastAsia="zh-CN"/>
        </w:rPr>
        <w:t>（</w:t>
      </w:r>
      <w:r>
        <w:rPr>
          <w:rFonts w:cs="Times New Roman"/>
          <w:lang w:eastAsia="zh-CN"/>
        </w:rPr>
        <w:t>+1</w:t>
      </w:r>
      <w:r>
        <w:rPr>
          <w:rFonts w:cs="Times New Roman"/>
          <w:lang w:eastAsia="zh-CN"/>
        </w:rPr>
        <w:t>）、一个</w:t>
      </w:r>
      <w:r>
        <w:rPr>
          <w:rFonts w:cs="Times New Roman"/>
          <w:lang w:eastAsia="zh-CN"/>
        </w:rPr>
        <w:t xml:space="preserve"> return</w:t>
      </w:r>
      <w:r>
        <w:rPr>
          <w:rFonts w:cs="Times New Roman"/>
          <w:lang w:eastAsia="zh-CN"/>
        </w:rPr>
        <w:t>（</w:t>
      </w:r>
      <w:r>
        <w:rPr>
          <w:rFonts w:cs="Times New Roman"/>
          <w:lang w:eastAsia="zh-CN"/>
        </w:rPr>
        <w:t>+1</w:t>
      </w:r>
      <w:r>
        <w:rPr>
          <w:rFonts w:cs="Times New Roman"/>
          <w:lang w:eastAsia="zh-CN"/>
        </w:rPr>
        <w:t>）合计贡献了</w:t>
      </w:r>
      <w:r>
        <w:rPr>
          <w:rFonts w:cs="Times New Roman"/>
          <w:lang w:eastAsia="zh-CN"/>
        </w:rPr>
        <w:t xml:space="preserve"> +4 </w:t>
      </w:r>
      <w:r>
        <w:rPr>
          <w:rFonts w:cs="Times New Roman"/>
          <w:lang w:eastAsia="zh-CN"/>
        </w:rPr>
        <w:t>分；如果此时有某个比喻条目的领域关键词在代码体中恰好出现一次（</w:t>
      </w:r>
      <w:r>
        <w:rPr>
          <w:rFonts w:cs="Times New Roman"/>
          <w:lang w:eastAsia="zh-CN"/>
        </w:rPr>
        <w:t>+3</w:t>
      </w:r>
      <w:r>
        <w:rPr>
          <w:rFonts w:cs="Times New Roman"/>
          <w:lang w:eastAsia="zh-CN"/>
        </w:rPr>
        <w:t>），该条目即可在比较中胜出</w:t>
      </w:r>
      <w:r>
        <w:rPr>
          <w:rFonts w:cs="Times New Roman"/>
          <w:lang w:eastAsia="zh-CN"/>
        </w:rPr>
        <w:t>——</w:t>
      </w:r>
      <w:r>
        <w:rPr>
          <w:rFonts w:cs="Times New Roman"/>
          <w:lang w:eastAsia="zh-CN"/>
        </w:rPr>
        <w:t>即使它与代码的实际功能毫无关联。</w:t>
      </w:r>
    </w:p>
    <w:p w14:paraId="0861FFDF" w14:textId="77777777" w:rsidR="00261E5E" w:rsidRDefault="00000000">
      <w:pPr>
        <w:ind w:firstLine="420"/>
        <w:rPr>
          <w:lang w:eastAsia="zh-CN"/>
        </w:rPr>
      </w:pPr>
      <w:r>
        <w:rPr>
          <w:rFonts w:cs="Times New Roman"/>
          <w:lang w:eastAsia="zh-CN"/>
        </w:rPr>
        <w:t>【修复方案】</w:t>
      </w:r>
      <w:r>
        <w:rPr>
          <w:rFonts w:cs="Times New Roman"/>
          <w:lang w:eastAsia="zh-CN"/>
        </w:rPr>
        <w:t xml:space="preserve">AI </w:t>
      </w:r>
      <w:r>
        <w:rPr>
          <w:rFonts w:cs="Times New Roman"/>
          <w:lang w:eastAsia="zh-CN"/>
        </w:rPr>
        <w:t>提出了两项修改：</w:t>
      </w:r>
      <w:r>
        <w:rPr>
          <w:rFonts w:cs="Times New Roman"/>
          <w:lang w:eastAsia="zh-CN"/>
        </w:rPr>
        <w:t xml:space="preserve">(1) </w:t>
      </w:r>
      <w:r>
        <w:rPr>
          <w:rFonts w:cs="Times New Roman"/>
          <w:lang w:eastAsia="zh-CN"/>
        </w:rPr>
        <w:t>对代码体关键词匹配的累计得分施加上限（</w:t>
      </w:r>
      <w:r>
        <w:rPr>
          <w:rFonts w:cs="Times New Roman"/>
          <w:lang w:eastAsia="zh-CN"/>
        </w:rPr>
        <w:t>min(</w:t>
      </w:r>
      <w:r>
        <w:rPr>
          <w:rFonts w:cs="Times New Roman"/>
          <w:lang w:eastAsia="zh-CN"/>
        </w:rPr>
        <w:t>原始得分</w:t>
      </w:r>
      <w:r>
        <w:rPr>
          <w:rFonts w:cs="Times New Roman"/>
          <w:lang w:eastAsia="zh-CN"/>
        </w:rPr>
        <w:t>, 3)</w:t>
      </w:r>
      <w:r>
        <w:rPr>
          <w:rFonts w:cs="Times New Roman"/>
          <w:lang w:eastAsia="zh-CN"/>
        </w:rPr>
        <w:t>），防止长代码中高频泛型词的得分膨胀；</w:t>
      </w:r>
      <w:r>
        <w:rPr>
          <w:rFonts w:cs="Times New Roman"/>
          <w:lang w:eastAsia="zh-CN"/>
        </w:rPr>
        <w:t xml:space="preserve">(2) </w:t>
      </w:r>
      <w:r>
        <w:rPr>
          <w:rFonts w:cs="Times New Roman"/>
          <w:lang w:eastAsia="zh-CN"/>
        </w:rPr>
        <w:t>增设兜底判断阈值</w:t>
      </w:r>
      <w:r>
        <w:rPr>
          <w:rFonts w:cs="Times New Roman"/>
          <w:lang w:eastAsia="zh-CN"/>
        </w:rPr>
        <w:t>——</w:t>
      </w:r>
      <w:r>
        <w:rPr>
          <w:rFonts w:cs="Times New Roman"/>
          <w:lang w:eastAsia="zh-CN"/>
        </w:rPr>
        <w:t>当最高得分低于</w:t>
      </w:r>
      <w:r>
        <w:rPr>
          <w:rFonts w:cs="Times New Roman"/>
          <w:lang w:eastAsia="zh-CN"/>
        </w:rPr>
        <w:t xml:space="preserve"> 5 </w:t>
      </w:r>
      <w:r>
        <w:rPr>
          <w:rFonts w:cs="Times New Roman"/>
          <w:lang w:eastAsia="zh-CN"/>
        </w:rPr>
        <w:t>且无模式交叉验证加分时，强制回退至通用兜底比喻。我认为第二项策略最为关键：在信号极弱的情况下，不冒险匹配一个低置信度的概念，而选择通用的安全表述，是更合理的工程决策。</w:t>
      </w:r>
    </w:p>
    <w:p w14:paraId="32A1B9FF" w14:textId="77777777" w:rsidR="00261E5E" w:rsidRDefault="00000000">
      <w:pPr>
        <w:ind w:firstLine="420"/>
        <w:rPr>
          <w:lang w:eastAsia="zh-CN"/>
        </w:rPr>
      </w:pPr>
      <w:r>
        <w:rPr>
          <w:rFonts w:cs="Times New Roman"/>
        </w:rPr>
        <w:t>【</w:t>
      </w:r>
      <w:proofErr w:type="spellStart"/>
      <w:r>
        <w:rPr>
          <w:rFonts w:cs="Times New Roman"/>
        </w:rPr>
        <w:t>测试验证】修复后用三组用例进行回归测试：</w:t>
      </w:r>
      <w:r>
        <w:rPr>
          <w:rFonts w:cs="Times New Roman"/>
        </w:rPr>
        <w:t>validate_input</w:t>
      </w:r>
      <w:proofErr w:type="spellEnd"/>
      <w:r>
        <w:rPr>
          <w:rFonts w:cs="Times New Roman"/>
        </w:rPr>
        <w:t xml:space="preserve"> → </w:t>
      </w:r>
      <w:proofErr w:type="spellStart"/>
      <w:r>
        <w:rPr>
          <w:rFonts w:cs="Times New Roman"/>
        </w:rPr>
        <w:t>fallback</w:t>
      </w:r>
      <w:r>
        <w:rPr>
          <w:rFonts w:cs="Times New Roman"/>
        </w:rPr>
        <w:t>（通用兜底</w:t>
      </w:r>
      <w:proofErr w:type="spellEnd"/>
      <w:r>
        <w:rPr>
          <w:rFonts w:cs="Times New Roman"/>
        </w:rPr>
        <w:t>），</w:t>
      </w:r>
      <w:proofErr w:type="spellStart"/>
      <w:r>
        <w:rPr>
          <w:rFonts w:cs="Times New Roman"/>
        </w:rPr>
        <w:t>符合预期；</w:t>
      </w:r>
      <w:r>
        <w:rPr>
          <w:rFonts w:cs="Times New Roman"/>
        </w:rPr>
        <w:t>bubble_sort</w:t>
      </w:r>
      <w:proofErr w:type="spellEnd"/>
      <w:r>
        <w:rPr>
          <w:rFonts w:cs="Times New Roman"/>
        </w:rPr>
        <w:t xml:space="preserve"> → strong</w:t>
      </w:r>
      <w:r>
        <w:rPr>
          <w:rFonts w:cs="Times New Roman"/>
        </w:rPr>
        <w:t>，</w:t>
      </w:r>
      <w:r>
        <w:rPr>
          <w:rFonts w:cs="Times New Roman"/>
        </w:rPr>
        <w:t>"</w:t>
      </w:r>
      <w:r>
        <w:rPr>
          <w:rFonts w:cs="Times New Roman"/>
        </w:rPr>
        <w:t>排序</w:t>
      </w:r>
      <w:r>
        <w:rPr>
          <w:rFonts w:cs="Times New Roman"/>
        </w:rPr>
        <w:t>"</w:t>
      </w:r>
      <w:r>
        <w:rPr>
          <w:rFonts w:cs="Times New Roman"/>
        </w:rPr>
        <w:t>，未受影响；</w:t>
      </w:r>
      <w:r>
        <w:rPr>
          <w:rFonts w:cs="Times New Roman"/>
        </w:rPr>
        <w:t>factorial → strong</w:t>
      </w:r>
      <w:r>
        <w:rPr>
          <w:rFonts w:cs="Times New Roman"/>
        </w:rPr>
        <w:t>，</w:t>
      </w:r>
      <w:r>
        <w:rPr>
          <w:rFonts w:cs="Times New Roman"/>
        </w:rPr>
        <w:t>"</w:t>
      </w:r>
      <w:r>
        <w:rPr>
          <w:rFonts w:cs="Times New Roman"/>
        </w:rPr>
        <w:t>递归</w:t>
      </w:r>
      <w:r>
        <w:rPr>
          <w:rFonts w:cs="Times New Roman"/>
        </w:rPr>
        <w:t>"</w:t>
      </w:r>
      <w:r>
        <w:rPr>
          <w:rFonts w:cs="Times New Roman"/>
        </w:rPr>
        <w:t>，</w:t>
      </w:r>
      <w:proofErr w:type="spellStart"/>
      <w:r>
        <w:rPr>
          <w:rFonts w:cs="Times New Roman"/>
        </w:rPr>
        <w:t>未受影响</w:t>
      </w:r>
      <w:proofErr w:type="spellEnd"/>
      <w:r>
        <w:rPr>
          <w:rFonts w:cs="Times New Roman"/>
        </w:rPr>
        <w:t>。</w:t>
      </w:r>
      <w:r>
        <w:rPr>
          <w:rFonts w:cs="Times New Roman"/>
          <w:lang w:eastAsia="zh-CN"/>
        </w:rPr>
        <w:t>三组全部通过。</w:t>
      </w:r>
    </w:p>
    <w:p w14:paraId="01693705" w14:textId="77777777" w:rsidR="00261E5E" w:rsidRDefault="00000000">
      <w:pPr>
        <w:ind w:firstLine="420"/>
        <w:rPr>
          <w:lang w:eastAsia="zh-CN"/>
        </w:rPr>
      </w:pPr>
      <w:r>
        <w:rPr>
          <w:rFonts w:cs="Times New Roman"/>
          <w:lang w:eastAsia="zh-CN"/>
        </w:rPr>
        <w:t>【总结】这个案例反映了</w:t>
      </w:r>
      <w:r>
        <w:rPr>
          <w:rFonts w:cs="Times New Roman"/>
          <w:lang w:eastAsia="zh-CN"/>
        </w:rPr>
        <w:t xml:space="preserve"> Vibe Coding </w:t>
      </w:r>
      <w:r>
        <w:rPr>
          <w:rFonts w:cs="Times New Roman"/>
          <w:lang w:eastAsia="zh-CN"/>
        </w:rPr>
        <w:t>调试的一个典型特征：人类负责发现</w:t>
      </w:r>
      <w:r>
        <w:rPr>
          <w:rFonts w:cs="Times New Roman"/>
          <w:lang w:eastAsia="zh-CN"/>
        </w:rPr>
        <w:t>"</w:t>
      </w:r>
      <w:r>
        <w:rPr>
          <w:rFonts w:cs="Times New Roman"/>
          <w:lang w:eastAsia="zh-CN"/>
        </w:rPr>
        <w:t>行为异常</w:t>
      </w:r>
      <w:r>
        <w:rPr>
          <w:rFonts w:cs="Times New Roman"/>
          <w:lang w:eastAsia="zh-CN"/>
        </w:rPr>
        <w:t>"</w:t>
      </w:r>
      <w:r>
        <w:rPr>
          <w:rFonts w:cs="Times New Roman"/>
          <w:lang w:eastAsia="zh-CN"/>
        </w:rPr>
        <w:t>，</w:t>
      </w:r>
      <w:r>
        <w:rPr>
          <w:rFonts w:cs="Times New Roman"/>
          <w:lang w:eastAsia="zh-CN"/>
        </w:rPr>
        <w:t xml:space="preserve">AI </w:t>
      </w:r>
      <w:r>
        <w:rPr>
          <w:rFonts w:cs="Times New Roman"/>
          <w:lang w:eastAsia="zh-CN"/>
        </w:rPr>
        <w:t>负责定位</w:t>
      </w:r>
      <w:r>
        <w:rPr>
          <w:rFonts w:cs="Times New Roman"/>
          <w:lang w:eastAsia="zh-CN"/>
        </w:rPr>
        <w:t>"</w:t>
      </w:r>
      <w:r>
        <w:rPr>
          <w:rFonts w:cs="Times New Roman"/>
          <w:lang w:eastAsia="zh-CN"/>
        </w:rPr>
        <w:t>算法缺陷</w:t>
      </w:r>
      <w:r>
        <w:rPr>
          <w:rFonts w:cs="Times New Roman"/>
          <w:lang w:eastAsia="zh-CN"/>
        </w:rPr>
        <w:t>"</w:t>
      </w:r>
      <w:r>
        <w:rPr>
          <w:rFonts w:cs="Times New Roman"/>
          <w:lang w:eastAsia="zh-CN"/>
        </w:rPr>
        <w:t>，人类决策</w:t>
      </w:r>
      <w:r>
        <w:rPr>
          <w:rFonts w:cs="Times New Roman"/>
          <w:lang w:eastAsia="zh-CN"/>
        </w:rPr>
        <w:t>"</w:t>
      </w:r>
      <w:r>
        <w:rPr>
          <w:rFonts w:cs="Times New Roman"/>
          <w:lang w:eastAsia="zh-CN"/>
        </w:rPr>
        <w:t>修复策略</w:t>
      </w:r>
      <w:r>
        <w:rPr>
          <w:rFonts w:cs="Times New Roman"/>
          <w:lang w:eastAsia="zh-CN"/>
        </w:rPr>
        <w:t>"</w:t>
      </w:r>
      <w:r>
        <w:rPr>
          <w:rFonts w:cs="Times New Roman"/>
          <w:lang w:eastAsia="zh-CN"/>
        </w:rPr>
        <w:t>，</w:t>
      </w:r>
      <w:r>
        <w:rPr>
          <w:rFonts w:cs="Times New Roman"/>
          <w:lang w:eastAsia="zh-CN"/>
        </w:rPr>
        <w:t xml:space="preserve">AI </w:t>
      </w:r>
      <w:r>
        <w:rPr>
          <w:rFonts w:cs="Times New Roman"/>
          <w:lang w:eastAsia="zh-CN"/>
        </w:rPr>
        <w:t>执行</w:t>
      </w:r>
      <w:r>
        <w:rPr>
          <w:rFonts w:cs="Times New Roman"/>
          <w:lang w:eastAsia="zh-CN"/>
        </w:rPr>
        <w:t>"</w:t>
      </w:r>
      <w:r>
        <w:rPr>
          <w:rFonts w:cs="Times New Roman"/>
          <w:lang w:eastAsia="zh-CN"/>
        </w:rPr>
        <w:t>代码修改</w:t>
      </w:r>
      <w:r>
        <w:rPr>
          <w:rFonts w:cs="Times New Roman"/>
          <w:lang w:eastAsia="zh-CN"/>
        </w:rPr>
        <w:t>"</w:t>
      </w:r>
      <w:r>
        <w:rPr>
          <w:rFonts w:cs="Times New Roman"/>
          <w:lang w:eastAsia="zh-CN"/>
        </w:rPr>
        <w:t>，人类进行</w:t>
      </w:r>
      <w:r>
        <w:rPr>
          <w:rFonts w:cs="Times New Roman"/>
          <w:lang w:eastAsia="zh-CN"/>
        </w:rPr>
        <w:t>"</w:t>
      </w:r>
      <w:r>
        <w:rPr>
          <w:rFonts w:cs="Times New Roman"/>
          <w:lang w:eastAsia="zh-CN"/>
        </w:rPr>
        <w:t>回归验证</w:t>
      </w:r>
      <w:r>
        <w:rPr>
          <w:rFonts w:cs="Times New Roman"/>
          <w:lang w:eastAsia="zh-CN"/>
        </w:rPr>
        <w:t>"</w:t>
      </w:r>
      <w:r>
        <w:rPr>
          <w:rFonts w:cs="Times New Roman"/>
          <w:lang w:eastAsia="zh-CN"/>
        </w:rPr>
        <w:t>。修复的关键不在于编码技巧，而在于理解算法在边界输入下的表现</w:t>
      </w:r>
      <w:r>
        <w:rPr>
          <w:rFonts w:cs="Times New Roman"/>
          <w:lang w:eastAsia="zh-CN"/>
        </w:rPr>
        <w:t>——</w:t>
      </w:r>
      <w:r>
        <w:rPr>
          <w:rFonts w:cs="Times New Roman"/>
          <w:lang w:eastAsia="zh-CN"/>
        </w:rPr>
        <w:t>评分系统在常规输入下表现良好，但在函数名无特征且代码体充满泛型词的边缘条件下会出现非预期行为，这正是</w:t>
      </w:r>
      <w:r>
        <w:rPr>
          <w:rFonts w:cs="Times New Roman"/>
          <w:lang w:eastAsia="zh-CN"/>
        </w:rPr>
        <w:t xml:space="preserve"> AI </w:t>
      </w:r>
      <w:r>
        <w:rPr>
          <w:rFonts w:cs="Times New Roman"/>
          <w:lang w:eastAsia="zh-CN"/>
        </w:rPr>
        <w:t>生成代码时容易忽略的一类问题。</w:t>
      </w:r>
    </w:p>
    <w:p w14:paraId="3C7063F4" w14:textId="77777777" w:rsidR="00261E5E" w:rsidRDefault="00000000">
      <w:pPr>
        <w:pStyle w:val="1"/>
        <w:rPr>
          <w:lang w:eastAsia="zh-CN"/>
        </w:rPr>
      </w:pPr>
      <w:bookmarkStart w:id="17" w:name="_Toc231859124"/>
      <w:r>
        <w:rPr>
          <w:lang w:eastAsia="zh-CN"/>
        </w:rPr>
        <w:t>六、结果与验收</w:t>
      </w:r>
      <w:bookmarkEnd w:id="17"/>
    </w:p>
    <w:p w14:paraId="3EB756C4" w14:textId="77777777" w:rsidR="00261E5E" w:rsidRDefault="00000000">
      <w:pPr>
        <w:pStyle w:val="21"/>
        <w:rPr>
          <w:lang w:eastAsia="zh-CN"/>
        </w:rPr>
      </w:pPr>
      <w:bookmarkStart w:id="18" w:name="_Toc231859125"/>
      <w:r>
        <w:rPr>
          <w:lang w:eastAsia="zh-CN"/>
        </w:rPr>
        <w:t xml:space="preserve">6.1 </w:t>
      </w:r>
      <w:r>
        <w:rPr>
          <w:lang w:eastAsia="zh-CN"/>
        </w:rPr>
        <w:t>代码仓库</w:t>
      </w:r>
      <w:bookmarkEnd w:id="18"/>
    </w:p>
    <w:p w14:paraId="1A887B51" w14:textId="77777777" w:rsidR="00261E5E" w:rsidRDefault="00000000">
      <w:proofErr w:type="spellStart"/>
      <w:r>
        <w:rPr>
          <w:rFonts w:cs="Times New Roman"/>
        </w:rPr>
        <w:t>仓库分支：</w:t>
      </w:r>
      <w:r>
        <w:rPr>
          <w:rFonts w:cs="Times New Roman"/>
        </w:rPr>
        <w:t>feat</w:t>
      </w:r>
      <w:proofErr w:type="spellEnd"/>
      <w:r>
        <w:rPr>
          <w:rFonts w:cs="Times New Roman"/>
        </w:rPr>
        <w:t>/</w:t>
      </w:r>
      <w:proofErr w:type="spellStart"/>
      <w:r>
        <w:rPr>
          <w:rFonts w:cs="Times New Roman"/>
        </w:rPr>
        <w:t>dashboard-onboarding</w:t>
      </w:r>
      <w:r>
        <w:rPr>
          <w:rFonts w:cs="Times New Roman"/>
        </w:rPr>
        <w:t>，主分支：</w:t>
      </w:r>
      <w:r>
        <w:rPr>
          <w:rFonts w:cs="Times New Roman"/>
        </w:rPr>
        <w:t>main</w:t>
      </w:r>
      <w:proofErr w:type="spellEnd"/>
      <w:r>
        <w:rPr>
          <w:rFonts w:cs="Times New Roman"/>
        </w:rPr>
        <w:t>。</w:t>
      </w:r>
    </w:p>
    <w:p w14:paraId="00EF8B4D" w14:textId="77777777" w:rsidR="00261E5E" w:rsidRDefault="00000000">
      <w:r>
        <w:rPr>
          <w:rFonts w:cs="Times New Roman"/>
        </w:rPr>
        <w:lastRenderedPageBreak/>
        <w:t>仓库地址：（待填写</w:t>
      </w:r>
      <w:r>
        <w:rPr>
          <w:rFonts w:cs="Times New Roman"/>
        </w:rPr>
        <w:t xml:space="preserve"> GitHub </w:t>
      </w:r>
      <w:r>
        <w:rPr>
          <w:rFonts w:cs="Times New Roman"/>
        </w:rPr>
        <w:t>仓库</w:t>
      </w:r>
      <w:r>
        <w:rPr>
          <w:rFonts w:cs="Times New Roman"/>
        </w:rPr>
        <w:t xml:space="preserve"> URL</w:t>
      </w:r>
      <w:r>
        <w:rPr>
          <w:rFonts w:cs="Times New Roman"/>
        </w:rPr>
        <w:t>）</w:t>
      </w:r>
    </w:p>
    <w:p w14:paraId="00BFB748" w14:textId="77777777" w:rsidR="00261E5E" w:rsidRDefault="00000000">
      <w:pPr>
        <w:pStyle w:val="21"/>
      </w:pPr>
      <w:bookmarkStart w:id="19" w:name="_Toc231859126"/>
      <w:r>
        <w:t xml:space="preserve">6.2 </w:t>
      </w:r>
      <w:r>
        <w:t>验收标准完成情况</w:t>
      </w:r>
      <w:bookmarkEnd w:id="19"/>
    </w:p>
    <w:p w14:paraId="55E7025F" w14:textId="77777777" w:rsidR="00261E5E" w:rsidRDefault="00000000">
      <w:pPr>
        <w:ind w:firstLine="420"/>
      </w:pPr>
      <w:r>
        <w:rPr>
          <w:rFonts w:cs="Times New Roman"/>
        </w:rPr>
        <w:t>AC1</w:t>
      </w:r>
      <w:r>
        <w:rPr>
          <w:rFonts w:cs="Times New Roman"/>
        </w:rPr>
        <w:t>：通过。粘贴包含</w:t>
      </w:r>
      <w:r>
        <w:rPr>
          <w:rFonts w:cs="Times New Roman"/>
        </w:rPr>
        <w:t xml:space="preserve"> public static int add(int a, int b) </w:t>
      </w:r>
      <w:r>
        <w:rPr>
          <w:rFonts w:cs="Times New Roman"/>
        </w:rPr>
        <w:t>的</w:t>
      </w:r>
      <w:r>
        <w:rPr>
          <w:rFonts w:cs="Times New Roman"/>
        </w:rPr>
        <w:t xml:space="preserve"> Java </w:t>
      </w:r>
      <w:r>
        <w:rPr>
          <w:rFonts w:cs="Times New Roman"/>
        </w:rPr>
        <w:t>代码片段，技术版说明书正确提取方法名</w:t>
      </w:r>
      <w:r>
        <w:rPr>
          <w:rFonts w:cs="Times New Roman"/>
        </w:rPr>
        <w:t xml:space="preserve"> add</w:t>
      </w:r>
      <w:r>
        <w:rPr>
          <w:rFonts w:cs="Times New Roman"/>
        </w:rPr>
        <w:t>、参数</w:t>
      </w:r>
      <w:r>
        <w:rPr>
          <w:rFonts w:cs="Times New Roman"/>
        </w:rPr>
        <w:t xml:space="preserve"> a(int) </w:t>
      </w:r>
      <w:r>
        <w:rPr>
          <w:rFonts w:cs="Times New Roman"/>
        </w:rPr>
        <w:t>和</w:t>
      </w:r>
      <w:r>
        <w:rPr>
          <w:rFonts w:cs="Times New Roman"/>
        </w:rPr>
        <w:t xml:space="preserve"> b(int)</w:t>
      </w:r>
      <w:r>
        <w:rPr>
          <w:rFonts w:cs="Times New Roman"/>
        </w:rPr>
        <w:t>、返回类型</w:t>
      </w:r>
      <w:r>
        <w:rPr>
          <w:rFonts w:cs="Times New Roman"/>
        </w:rPr>
        <w:t xml:space="preserve"> int</w:t>
      </w:r>
      <w:r>
        <w:rPr>
          <w:rFonts w:cs="Times New Roman"/>
        </w:rPr>
        <w:t>，依赖信息完整。</w:t>
      </w:r>
    </w:p>
    <w:p w14:paraId="1A52EB36" w14:textId="77777777" w:rsidR="00261E5E" w:rsidRDefault="00000000">
      <w:pPr>
        <w:ind w:firstLine="420"/>
        <w:rPr>
          <w:lang w:eastAsia="zh-CN"/>
        </w:rPr>
      </w:pPr>
      <w:r>
        <w:rPr>
          <w:rFonts w:cs="Times New Roman"/>
          <w:lang w:eastAsia="zh-CN"/>
        </w:rPr>
        <w:t>AC2</w:t>
      </w:r>
      <w:r>
        <w:rPr>
          <w:rFonts w:cs="Times New Roman"/>
          <w:lang w:eastAsia="zh-CN"/>
        </w:rPr>
        <w:t>：通过。粘贴</w:t>
      </w:r>
      <w:r>
        <w:rPr>
          <w:rFonts w:cs="Times New Roman"/>
          <w:lang w:eastAsia="zh-CN"/>
        </w:rPr>
        <w:t xml:space="preserve"> </w:t>
      </w:r>
      <w:proofErr w:type="spellStart"/>
      <w:r>
        <w:rPr>
          <w:rFonts w:cs="Times New Roman"/>
          <w:lang w:eastAsia="zh-CN"/>
        </w:rPr>
        <w:t>bubble_sort</w:t>
      </w:r>
      <w:proofErr w:type="spellEnd"/>
      <w:r>
        <w:rPr>
          <w:rFonts w:cs="Times New Roman"/>
          <w:lang w:eastAsia="zh-CN"/>
        </w:rPr>
        <w:t xml:space="preserve"> </w:t>
      </w:r>
      <w:r>
        <w:rPr>
          <w:rFonts w:cs="Times New Roman"/>
          <w:lang w:eastAsia="zh-CN"/>
        </w:rPr>
        <w:t>排序函数代码，小白版输出叙事体段落</w:t>
      </w:r>
      <w:r>
        <w:rPr>
          <w:rFonts w:cs="Times New Roman"/>
          <w:lang w:eastAsia="zh-CN"/>
        </w:rPr>
        <w:t>——</w:t>
      </w:r>
      <w:r>
        <w:rPr>
          <w:rFonts w:cs="Times New Roman"/>
          <w:lang w:eastAsia="zh-CN"/>
        </w:rPr>
        <w:t>首句</w:t>
      </w:r>
      <w:r>
        <w:rPr>
          <w:rFonts w:cs="Times New Roman"/>
          <w:lang w:eastAsia="zh-CN"/>
        </w:rPr>
        <w:t>"</w:t>
      </w:r>
      <w:r>
        <w:rPr>
          <w:rFonts w:cs="Times New Roman"/>
          <w:lang w:eastAsia="zh-CN"/>
        </w:rPr>
        <w:t>这个函数就像在整理一叠乱序的扑克牌</w:t>
      </w:r>
      <w:r>
        <w:rPr>
          <w:rFonts w:cs="Times New Roman"/>
          <w:lang w:eastAsia="zh-CN"/>
        </w:rPr>
        <w:t>"</w:t>
      </w:r>
      <w:r>
        <w:rPr>
          <w:rFonts w:cs="Times New Roman"/>
          <w:lang w:eastAsia="zh-CN"/>
        </w:rPr>
        <w:t>，自然过渡至输入输出使用场景说明，比喻匹配质量评分</w:t>
      </w:r>
      <w:r>
        <w:rPr>
          <w:rFonts w:cs="Times New Roman"/>
          <w:lang w:eastAsia="zh-CN"/>
        </w:rPr>
        <w:t xml:space="preserve"> strong</w:t>
      </w:r>
      <w:r>
        <w:rPr>
          <w:rFonts w:cs="Times New Roman"/>
          <w:lang w:eastAsia="zh-CN"/>
        </w:rPr>
        <w:t>。</w:t>
      </w:r>
    </w:p>
    <w:p w14:paraId="7A164909" w14:textId="77777777" w:rsidR="00261E5E" w:rsidRDefault="00000000">
      <w:pPr>
        <w:ind w:firstLine="420"/>
        <w:rPr>
          <w:lang w:eastAsia="zh-CN"/>
        </w:rPr>
      </w:pPr>
      <w:r>
        <w:rPr>
          <w:rFonts w:cs="Times New Roman"/>
          <w:lang w:eastAsia="zh-CN"/>
        </w:rPr>
        <w:t>AC3</w:t>
      </w:r>
      <w:r>
        <w:rPr>
          <w:rFonts w:cs="Times New Roman"/>
          <w:lang w:eastAsia="zh-CN"/>
        </w:rPr>
        <w:t>：通过。粘贴包含</w:t>
      </w:r>
      <w:r>
        <w:rPr>
          <w:rFonts w:cs="Times New Roman"/>
          <w:lang w:eastAsia="zh-CN"/>
        </w:rPr>
        <w:t xml:space="preserve"> def </w:t>
      </w:r>
      <w:r>
        <w:rPr>
          <w:rFonts w:cs="Times New Roman"/>
          <w:lang w:eastAsia="zh-CN"/>
        </w:rPr>
        <w:t>和</w:t>
      </w:r>
      <w:r>
        <w:rPr>
          <w:rFonts w:cs="Times New Roman"/>
          <w:lang w:eastAsia="zh-CN"/>
        </w:rPr>
        <w:t xml:space="preserve"> import </w:t>
      </w:r>
      <w:r>
        <w:rPr>
          <w:rFonts w:cs="Times New Roman"/>
          <w:lang w:eastAsia="zh-CN"/>
        </w:rPr>
        <w:t>的</w:t>
      </w:r>
      <w:r>
        <w:rPr>
          <w:rFonts w:cs="Times New Roman"/>
          <w:lang w:eastAsia="zh-CN"/>
        </w:rPr>
        <w:t xml:space="preserve"> Python </w:t>
      </w:r>
      <w:r>
        <w:rPr>
          <w:rFonts w:cs="Times New Roman"/>
          <w:lang w:eastAsia="zh-CN"/>
        </w:rPr>
        <w:t>代码，系统正确识别函数定义、参数类型标注、依赖列表。</w:t>
      </w:r>
    </w:p>
    <w:p w14:paraId="43FCD6FB" w14:textId="77777777" w:rsidR="00261E5E" w:rsidRDefault="00000000">
      <w:pPr>
        <w:ind w:firstLine="420"/>
        <w:rPr>
          <w:lang w:eastAsia="zh-CN"/>
        </w:rPr>
      </w:pPr>
      <w:r>
        <w:rPr>
          <w:rFonts w:cs="Times New Roman"/>
          <w:lang w:eastAsia="zh-CN"/>
        </w:rPr>
        <w:t>AC4</w:t>
      </w:r>
      <w:r>
        <w:rPr>
          <w:rFonts w:cs="Times New Roman"/>
          <w:lang w:eastAsia="zh-CN"/>
        </w:rPr>
        <w:t>：通过。粘贴无函数名、无类型标注的简略代码片段，系统显示</w:t>
      </w:r>
      <w:r>
        <w:rPr>
          <w:rFonts w:cs="Times New Roman"/>
          <w:lang w:eastAsia="zh-CN"/>
        </w:rPr>
        <w:t>"</w:t>
      </w:r>
      <w:r>
        <w:rPr>
          <w:rFonts w:cs="Times New Roman"/>
          <w:lang w:eastAsia="zh-CN"/>
        </w:rPr>
        <w:t>代码的意图尚不明朗，请检查输入</w:t>
      </w:r>
      <w:r>
        <w:rPr>
          <w:rFonts w:cs="Times New Roman"/>
          <w:lang w:eastAsia="zh-CN"/>
        </w:rPr>
        <w:t>"</w:t>
      </w:r>
      <w:r>
        <w:rPr>
          <w:rFonts w:cs="Times New Roman"/>
          <w:lang w:eastAsia="zh-CN"/>
        </w:rPr>
        <w:t>的哲学化提示，未出现崩溃或空白输出。</w:t>
      </w:r>
    </w:p>
    <w:p w14:paraId="55D026A3" w14:textId="77777777" w:rsidR="00261E5E" w:rsidRDefault="00000000">
      <w:pPr>
        <w:ind w:firstLine="420"/>
        <w:rPr>
          <w:lang w:eastAsia="zh-CN"/>
        </w:rPr>
      </w:pPr>
      <w:r>
        <w:rPr>
          <w:rFonts w:cs="Times New Roman"/>
          <w:lang w:eastAsia="zh-CN"/>
        </w:rPr>
        <w:t>AC5</w:t>
      </w:r>
      <w:r>
        <w:rPr>
          <w:rFonts w:cs="Times New Roman"/>
          <w:lang w:eastAsia="zh-CN"/>
        </w:rPr>
        <w:t>：通过。使用</w:t>
      </w:r>
      <w:r>
        <w:rPr>
          <w:rFonts w:cs="Times New Roman"/>
          <w:lang w:eastAsia="zh-CN"/>
        </w:rPr>
        <w:t xml:space="preserve"> Chrome </w:t>
      </w:r>
      <w:proofErr w:type="spellStart"/>
      <w:r>
        <w:rPr>
          <w:rFonts w:cs="Times New Roman"/>
          <w:lang w:eastAsia="zh-CN"/>
        </w:rPr>
        <w:t>DevTools</w:t>
      </w:r>
      <w:proofErr w:type="spellEnd"/>
      <w:r>
        <w:rPr>
          <w:rFonts w:cs="Times New Roman"/>
          <w:lang w:eastAsia="zh-CN"/>
        </w:rPr>
        <w:t xml:space="preserve"> </w:t>
      </w:r>
      <w:r>
        <w:rPr>
          <w:rFonts w:cs="Times New Roman"/>
          <w:lang w:eastAsia="zh-CN"/>
        </w:rPr>
        <w:t>分别在</w:t>
      </w:r>
      <w:r>
        <w:rPr>
          <w:rFonts w:cs="Times New Roman"/>
          <w:lang w:eastAsia="zh-CN"/>
        </w:rPr>
        <w:t xml:space="preserve"> 375px</w:t>
      </w:r>
      <w:r>
        <w:rPr>
          <w:rFonts w:cs="Times New Roman"/>
          <w:lang w:eastAsia="zh-CN"/>
        </w:rPr>
        <w:t>（模拟手机）、</w:t>
      </w:r>
      <w:r>
        <w:rPr>
          <w:rFonts w:cs="Times New Roman"/>
          <w:lang w:eastAsia="zh-CN"/>
        </w:rPr>
        <w:t>768px</w:t>
      </w:r>
      <w:r>
        <w:rPr>
          <w:rFonts w:cs="Times New Roman"/>
          <w:lang w:eastAsia="zh-CN"/>
        </w:rPr>
        <w:t>（模拟平板）和</w:t>
      </w:r>
      <w:r>
        <w:rPr>
          <w:rFonts w:cs="Times New Roman"/>
          <w:lang w:eastAsia="zh-CN"/>
        </w:rPr>
        <w:t xml:space="preserve"> 1440px</w:t>
      </w:r>
      <w:r>
        <w:rPr>
          <w:rFonts w:cs="Times New Roman"/>
          <w:lang w:eastAsia="zh-CN"/>
        </w:rPr>
        <w:t>（桌面）三种宽度下测试，布局在</w:t>
      </w:r>
      <w:r>
        <w:rPr>
          <w:rFonts w:cs="Times New Roman"/>
          <w:lang w:eastAsia="zh-CN"/>
        </w:rPr>
        <w:t xml:space="preserve"> 320px-1920px </w:t>
      </w:r>
      <w:r>
        <w:rPr>
          <w:rFonts w:cs="Times New Roman"/>
          <w:lang w:eastAsia="zh-CN"/>
        </w:rPr>
        <w:t>范围内均正常显示，</w:t>
      </w:r>
      <w:r>
        <w:rPr>
          <w:rFonts w:cs="Times New Roman"/>
          <w:lang w:eastAsia="zh-CN"/>
        </w:rPr>
        <w:t xml:space="preserve">768px </w:t>
      </w:r>
      <w:r>
        <w:rPr>
          <w:rFonts w:cs="Times New Roman"/>
          <w:lang w:eastAsia="zh-CN"/>
        </w:rPr>
        <w:t>以下自动切换为上下堆叠，内容无溢出。</w:t>
      </w:r>
    </w:p>
    <w:p w14:paraId="2D6711AF" w14:textId="77777777" w:rsidR="00261E5E" w:rsidRDefault="00000000">
      <w:pPr>
        <w:ind w:firstLine="420"/>
        <w:rPr>
          <w:lang w:eastAsia="zh-CN"/>
        </w:rPr>
      </w:pPr>
      <w:r>
        <w:rPr>
          <w:rFonts w:cs="Times New Roman"/>
          <w:lang w:eastAsia="zh-CN"/>
        </w:rPr>
        <w:t>AC6</w:t>
      </w:r>
      <w:r>
        <w:rPr>
          <w:rFonts w:cs="Times New Roman"/>
          <w:lang w:eastAsia="zh-CN"/>
        </w:rPr>
        <w:t>：通过。点击</w:t>
      </w:r>
      <w:r>
        <w:rPr>
          <w:rFonts w:cs="Times New Roman"/>
          <w:lang w:eastAsia="zh-CN"/>
        </w:rPr>
        <w:t>"</w:t>
      </w:r>
      <w:r>
        <w:rPr>
          <w:rFonts w:cs="Times New Roman"/>
          <w:lang w:eastAsia="zh-CN"/>
        </w:rPr>
        <w:t>复制技术版</w:t>
      </w:r>
      <w:r>
        <w:rPr>
          <w:rFonts w:cs="Times New Roman"/>
          <w:lang w:eastAsia="zh-CN"/>
        </w:rPr>
        <w:t>"</w:t>
      </w:r>
      <w:r>
        <w:rPr>
          <w:rFonts w:cs="Times New Roman"/>
          <w:lang w:eastAsia="zh-CN"/>
        </w:rPr>
        <w:t>按钮，将内容粘贴至记事本和</w:t>
      </w:r>
      <w:r>
        <w:rPr>
          <w:rFonts w:cs="Times New Roman"/>
          <w:lang w:eastAsia="zh-CN"/>
        </w:rPr>
        <w:t xml:space="preserve"> Microsoft Word</w:t>
      </w:r>
      <w:r>
        <w:rPr>
          <w:rFonts w:cs="Times New Roman"/>
          <w:lang w:eastAsia="zh-CN"/>
        </w:rPr>
        <w:t>，表格对齐、换行符和缩进均正确保留。</w:t>
      </w:r>
    </w:p>
    <w:p w14:paraId="661E3193" w14:textId="77777777" w:rsidR="00261E5E" w:rsidRDefault="00000000">
      <w:pPr>
        <w:ind w:firstLine="420"/>
        <w:rPr>
          <w:lang w:eastAsia="zh-CN"/>
        </w:rPr>
      </w:pPr>
      <w:r>
        <w:rPr>
          <w:rFonts w:cs="Times New Roman"/>
          <w:lang w:eastAsia="zh-CN"/>
        </w:rPr>
        <w:t>AC7</w:t>
      </w:r>
      <w:r>
        <w:rPr>
          <w:rFonts w:cs="Times New Roman"/>
          <w:lang w:eastAsia="zh-CN"/>
        </w:rPr>
        <w:t>：通过。正常解析时可观察到</w:t>
      </w:r>
      <w:r>
        <w:rPr>
          <w:rFonts w:cs="Times New Roman"/>
          <w:lang w:eastAsia="zh-CN"/>
        </w:rPr>
        <w:t xml:space="preserve"> CSS </w:t>
      </w:r>
      <w:r>
        <w:rPr>
          <w:rFonts w:cs="Times New Roman"/>
          <w:lang w:eastAsia="zh-CN"/>
        </w:rPr>
        <w:t>旋转加载动画（约</w:t>
      </w:r>
      <w:r>
        <w:rPr>
          <w:rFonts w:cs="Times New Roman"/>
          <w:lang w:eastAsia="zh-CN"/>
        </w:rPr>
        <w:t xml:space="preserve"> 150ms</w:t>
      </w:r>
      <w:r>
        <w:rPr>
          <w:rFonts w:cs="Times New Roman"/>
          <w:lang w:eastAsia="zh-CN"/>
        </w:rPr>
        <w:t>），空输入触发解析时显示友好提示</w:t>
      </w:r>
      <w:r>
        <w:rPr>
          <w:rFonts w:cs="Times New Roman"/>
          <w:lang w:eastAsia="zh-CN"/>
        </w:rPr>
        <w:t>"</w:t>
      </w:r>
      <w:r>
        <w:rPr>
          <w:rFonts w:cs="Times New Roman"/>
          <w:lang w:eastAsia="zh-CN"/>
        </w:rPr>
        <w:t>代码的意图尚不明朗，请检查输入</w:t>
      </w:r>
      <w:r>
        <w:rPr>
          <w:rFonts w:cs="Times New Roman"/>
          <w:lang w:eastAsia="zh-CN"/>
        </w:rPr>
        <w:t>"</w:t>
      </w:r>
      <w:r>
        <w:rPr>
          <w:rFonts w:cs="Times New Roman"/>
          <w:lang w:eastAsia="zh-CN"/>
        </w:rPr>
        <w:t>，而非系统错误信息。</w:t>
      </w:r>
    </w:p>
    <w:p w14:paraId="2F60CDCA" w14:textId="77777777" w:rsidR="00261E5E" w:rsidRDefault="00000000">
      <w:pPr>
        <w:ind w:firstLine="420"/>
        <w:rPr>
          <w:lang w:eastAsia="zh-CN"/>
        </w:rPr>
      </w:pPr>
      <w:r>
        <w:rPr>
          <w:rFonts w:cs="Times New Roman"/>
          <w:b/>
          <w:lang w:eastAsia="zh-CN"/>
        </w:rPr>
        <w:t>上述</w:t>
      </w:r>
      <w:r>
        <w:rPr>
          <w:rFonts w:cs="Times New Roman"/>
          <w:b/>
          <w:lang w:eastAsia="zh-CN"/>
        </w:rPr>
        <w:t xml:space="preserve"> 7 </w:t>
      </w:r>
      <w:r>
        <w:rPr>
          <w:rFonts w:cs="Times New Roman"/>
          <w:b/>
          <w:lang w:eastAsia="zh-CN"/>
        </w:rPr>
        <w:t>条验收标准全部自测通过。</w:t>
      </w:r>
    </w:p>
    <w:p w14:paraId="2FC37BC0" w14:textId="77777777" w:rsidR="00261E5E" w:rsidRDefault="00000000">
      <w:pPr>
        <w:pStyle w:val="21"/>
        <w:rPr>
          <w:lang w:eastAsia="zh-CN"/>
        </w:rPr>
      </w:pPr>
      <w:bookmarkStart w:id="20" w:name="_Toc231859127"/>
      <w:r>
        <w:rPr>
          <w:lang w:eastAsia="zh-CN"/>
        </w:rPr>
        <w:t xml:space="preserve">6.3 </w:t>
      </w:r>
      <w:r>
        <w:rPr>
          <w:lang w:eastAsia="zh-CN"/>
        </w:rPr>
        <w:t>非功能性指标</w:t>
      </w:r>
      <w:bookmarkEnd w:id="20"/>
    </w:p>
    <w:p w14:paraId="796F4585" w14:textId="77777777" w:rsidR="00261E5E" w:rsidRDefault="00000000">
      <w:pPr>
        <w:ind w:firstLine="420"/>
        <w:rPr>
          <w:lang w:eastAsia="zh-CN"/>
        </w:rPr>
      </w:pPr>
      <w:r>
        <w:rPr>
          <w:rFonts w:cs="Times New Roman"/>
          <w:lang w:eastAsia="zh-CN"/>
        </w:rPr>
        <w:t>性能方面，基于</w:t>
      </w:r>
      <w:r>
        <w:rPr>
          <w:rFonts w:cs="Times New Roman"/>
          <w:lang w:eastAsia="zh-CN"/>
        </w:rPr>
        <w:t xml:space="preserve"> Chrome </w:t>
      </w:r>
      <w:r>
        <w:rPr>
          <w:rFonts w:cs="Times New Roman"/>
          <w:lang w:eastAsia="zh-CN"/>
        </w:rPr>
        <w:t>浏览器的</w:t>
      </w:r>
      <w:r>
        <w:rPr>
          <w:rFonts w:cs="Times New Roman"/>
          <w:lang w:eastAsia="zh-CN"/>
        </w:rPr>
        <w:t xml:space="preserve"> 15 </w:t>
      </w:r>
      <w:r>
        <w:rPr>
          <w:rFonts w:cs="Times New Roman"/>
          <w:lang w:eastAsia="zh-CN"/>
        </w:rPr>
        <w:t>次采样统计：平均解析耗时</w:t>
      </w:r>
      <w:r>
        <w:rPr>
          <w:rFonts w:cs="Times New Roman"/>
          <w:lang w:eastAsia="zh-CN"/>
        </w:rPr>
        <w:t xml:space="preserve"> 8.2ms</w:t>
      </w:r>
      <w:r>
        <w:rPr>
          <w:rFonts w:cs="Times New Roman"/>
          <w:lang w:eastAsia="zh-CN"/>
        </w:rPr>
        <w:t>，单次</w:t>
      </w:r>
      <w:r>
        <w:rPr>
          <w:rFonts w:cs="Times New Roman"/>
          <w:lang w:eastAsia="zh-CN"/>
        </w:rPr>
        <w:t xml:space="preserve"> PPT </w:t>
      </w:r>
      <w:r>
        <w:rPr>
          <w:rFonts w:cs="Times New Roman"/>
          <w:lang w:eastAsia="zh-CN"/>
        </w:rPr>
        <w:t>导出耗时</w:t>
      </w:r>
      <w:r>
        <w:rPr>
          <w:rFonts w:cs="Times New Roman"/>
          <w:lang w:eastAsia="zh-CN"/>
        </w:rPr>
        <w:t xml:space="preserve"> 1.3s</w:t>
      </w:r>
      <w:r>
        <w:rPr>
          <w:rFonts w:cs="Times New Roman"/>
          <w:lang w:eastAsia="zh-CN"/>
        </w:rPr>
        <w:t>，</w:t>
      </w:r>
      <w:r>
        <w:rPr>
          <w:rFonts w:cs="Times New Roman"/>
          <w:lang w:eastAsia="zh-CN"/>
        </w:rPr>
        <w:t xml:space="preserve">Word </w:t>
      </w:r>
      <w:r>
        <w:rPr>
          <w:rFonts w:cs="Times New Roman"/>
          <w:lang w:eastAsia="zh-CN"/>
        </w:rPr>
        <w:t>报告生成耗时</w:t>
      </w:r>
      <w:r>
        <w:rPr>
          <w:rFonts w:cs="Times New Roman"/>
          <w:lang w:eastAsia="zh-CN"/>
        </w:rPr>
        <w:t xml:space="preserve"> 0.4s</w:t>
      </w:r>
      <w:r>
        <w:rPr>
          <w:rFonts w:cs="Times New Roman"/>
          <w:lang w:eastAsia="zh-CN"/>
        </w:rPr>
        <w:t>，页面初始加载耗时</w:t>
      </w:r>
      <w:r>
        <w:rPr>
          <w:rFonts w:cs="Times New Roman"/>
          <w:lang w:eastAsia="zh-CN"/>
        </w:rPr>
        <w:t xml:space="preserve"> 0.9s</w:t>
      </w:r>
      <w:r>
        <w:rPr>
          <w:rFonts w:cs="Times New Roman"/>
          <w:lang w:eastAsia="zh-CN"/>
        </w:rPr>
        <w:t>，所有用户可感知的操作均在</w:t>
      </w:r>
      <w:r>
        <w:rPr>
          <w:rFonts w:cs="Times New Roman"/>
          <w:lang w:eastAsia="zh-CN"/>
        </w:rPr>
        <w:t xml:space="preserve"> 2 </w:t>
      </w:r>
      <w:r>
        <w:rPr>
          <w:rFonts w:cs="Times New Roman"/>
          <w:lang w:eastAsia="zh-CN"/>
        </w:rPr>
        <w:t>秒以内完成。</w:t>
      </w:r>
    </w:p>
    <w:p w14:paraId="3CCAF82D" w14:textId="77777777" w:rsidR="00261E5E" w:rsidRDefault="00000000">
      <w:pPr>
        <w:ind w:firstLine="420"/>
      </w:pPr>
      <w:proofErr w:type="spellStart"/>
      <w:r>
        <w:rPr>
          <w:rFonts w:cs="Times New Roman"/>
        </w:rPr>
        <w:t>代码规模方面，单文件共计</w:t>
      </w:r>
      <w:proofErr w:type="spellEnd"/>
      <w:r>
        <w:rPr>
          <w:rFonts w:cs="Times New Roman"/>
        </w:rPr>
        <w:t xml:space="preserve"> 2067 </w:t>
      </w:r>
      <w:proofErr w:type="spellStart"/>
      <w:r>
        <w:rPr>
          <w:rFonts w:cs="Times New Roman"/>
        </w:rPr>
        <w:t>行（</w:t>
      </w:r>
      <w:r>
        <w:rPr>
          <w:rFonts w:cs="Times New Roman"/>
        </w:rPr>
        <w:t>HTML</w:t>
      </w:r>
      <w:proofErr w:type="spellEnd"/>
      <w:r>
        <w:rPr>
          <w:rFonts w:cs="Times New Roman"/>
        </w:rPr>
        <w:t xml:space="preserve"> + CSS + JavaScript</w:t>
      </w:r>
      <w:r>
        <w:rPr>
          <w:rFonts w:cs="Times New Roman"/>
        </w:rPr>
        <w:t>），文件大小约</w:t>
      </w:r>
      <w:r>
        <w:rPr>
          <w:rFonts w:cs="Times New Roman"/>
        </w:rPr>
        <w:t xml:space="preserve"> 80KB</w:t>
      </w:r>
      <w:r>
        <w:rPr>
          <w:rFonts w:cs="Times New Roman"/>
        </w:rPr>
        <w:t>（不含</w:t>
      </w:r>
      <w:r>
        <w:rPr>
          <w:rFonts w:cs="Times New Roman"/>
        </w:rPr>
        <w:t xml:space="preserve"> CDN </w:t>
      </w:r>
      <w:r>
        <w:rPr>
          <w:rFonts w:cs="Times New Roman"/>
        </w:rPr>
        <w:t>外部依赖）。</w:t>
      </w:r>
    </w:p>
    <w:p w14:paraId="519FAFBD" w14:textId="77777777" w:rsidR="00261E5E" w:rsidRDefault="00000000">
      <w:pPr>
        <w:ind w:firstLine="420"/>
      </w:pPr>
      <w:r>
        <w:rPr>
          <w:rFonts w:cs="Times New Roman"/>
        </w:rPr>
        <w:lastRenderedPageBreak/>
        <w:t>兼容性方面，在</w:t>
      </w:r>
      <w:r>
        <w:rPr>
          <w:rFonts w:cs="Times New Roman"/>
        </w:rPr>
        <w:t xml:space="preserve"> Chrome 90+</w:t>
      </w:r>
      <w:r>
        <w:rPr>
          <w:rFonts w:cs="Times New Roman"/>
        </w:rPr>
        <w:t>、</w:t>
      </w:r>
      <w:r>
        <w:rPr>
          <w:rFonts w:cs="Times New Roman"/>
        </w:rPr>
        <w:t>Firefox 88+</w:t>
      </w:r>
      <w:r>
        <w:rPr>
          <w:rFonts w:cs="Times New Roman"/>
        </w:rPr>
        <w:t>、</w:t>
      </w:r>
      <w:r>
        <w:rPr>
          <w:rFonts w:cs="Times New Roman"/>
        </w:rPr>
        <w:t>Safari 14+</w:t>
      </w:r>
      <w:r>
        <w:rPr>
          <w:rFonts w:cs="Times New Roman"/>
        </w:rPr>
        <w:t>、</w:t>
      </w:r>
      <w:r>
        <w:rPr>
          <w:rFonts w:cs="Times New Roman"/>
        </w:rPr>
        <w:t xml:space="preserve">Edge 90+ </w:t>
      </w:r>
      <w:r>
        <w:rPr>
          <w:rFonts w:cs="Times New Roman"/>
        </w:rPr>
        <w:t>最新版本中均运行正常，</w:t>
      </w:r>
      <w:r>
        <w:rPr>
          <w:rFonts w:cs="Times New Roman"/>
        </w:rPr>
        <w:t xml:space="preserve">iOS Safari </w:t>
      </w:r>
      <w:r>
        <w:rPr>
          <w:rFonts w:cs="Times New Roman"/>
        </w:rPr>
        <w:t>和</w:t>
      </w:r>
      <w:r>
        <w:rPr>
          <w:rFonts w:cs="Times New Roman"/>
        </w:rPr>
        <w:t xml:space="preserve"> Android Chrome </w:t>
      </w:r>
      <w:r>
        <w:rPr>
          <w:rFonts w:cs="Times New Roman"/>
        </w:rPr>
        <w:t>移动端响应式布局无异常。</w:t>
      </w:r>
    </w:p>
    <w:p w14:paraId="7625B3E2" w14:textId="77777777" w:rsidR="00261E5E" w:rsidRDefault="00000000">
      <w:pPr>
        <w:ind w:firstLine="420"/>
        <w:rPr>
          <w:lang w:eastAsia="zh-CN"/>
        </w:rPr>
      </w:pPr>
      <w:r>
        <w:rPr>
          <w:rFonts w:cs="Times New Roman"/>
          <w:lang w:eastAsia="zh-CN"/>
        </w:rPr>
        <w:t>安全性方面，不使用</w:t>
      </w:r>
      <w:r>
        <w:rPr>
          <w:rFonts w:cs="Times New Roman"/>
          <w:lang w:eastAsia="zh-CN"/>
        </w:rPr>
        <w:t xml:space="preserve"> eval </w:t>
      </w:r>
      <w:r>
        <w:rPr>
          <w:rFonts w:cs="Times New Roman"/>
          <w:lang w:eastAsia="zh-CN"/>
        </w:rPr>
        <w:t>或</w:t>
      </w:r>
      <w:r>
        <w:rPr>
          <w:rFonts w:cs="Times New Roman"/>
          <w:lang w:eastAsia="zh-CN"/>
        </w:rPr>
        <w:t xml:space="preserve"> new Function </w:t>
      </w:r>
      <w:r>
        <w:rPr>
          <w:rFonts w:cs="Times New Roman"/>
          <w:lang w:eastAsia="zh-CN"/>
        </w:rPr>
        <w:t>执行用户输入，所有渲染操作经</w:t>
      </w:r>
      <w:r>
        <w:rPr>
          <w:rFonts w:cs="Times New Roman"/>
          <w:lang w:eastAsia="zh-CN"/>
        </w:rPr>
        <w:t xml:space="preserve"> </w:t>
      </w:r>
      <w:proofErr w:type="spellStart"/>
      <w:r>
        <w:rPr>
          <w:rFonts w:cs="Times New Roman"/>
          <w:lang w:eastAsia="zh-CN"/>
        </w:rPr>
        <w:t>escapeHtml</w:t>
      </w:r>
      <w:proofErr w:type="spellEnd"/>
      <w:r>
        <w:rPr>
          <w:rFonts w:cs="Times New Roman"/>
          <w:lang w:eastAsia="zh-CN"/>
        </w:rPr>
        <w:t xml:space="preserve">() </w:t>
      </w:r>
      <w:r>
        <w:rPr>
          <w:rFonts w:cs="Times New Roman"/>
          <w:lang w:eastAsia="zh-CN"/>
        </w:rPr>
        <w:t>转义处理以防止</w:t>
      </w:r>
      <w:r>
        <w:rPr>
          <w:rFonts w:cs="Times New Roman"/>
          <w:lang w:eastAsia="zh-CN"/>
        </w:rPr>
        <w:t xml:space="preserve"> </w:t>
      </w:r>
      <w:r>
        <w:rPr>
          <w:rFonts w:cs="Times New Roman"/>
          <w:lang w:eastAsia="zh-CN"/>
        </w:rPr>
        <w:t>跨站脚本攻击（</w:t>
      </w:r>
      <w:r>
        <w:rPr>
          <w:rFonts w:cs="Times New Roman"/>
          <w:lang w:eastAsia="zh-CN"/>
        </w:rPr>
        <w:t>XSS</w:t>
      </w:r>
      <w:r>
        <w:rPr>
          <w:rFonts w:cs="Times New Roman"/>
          <w:lang w:eastAsia="zh-CN"/>
        </w:rPr>
        <w:t>），用户代码绝不上传至任何远程服务器。</w:t>
      </w:r>
    </w:p>
    <w:p w14:paraId="1F72D738" w14:textId="77777777" w:rsidR="00261E5E" w:rsidRDefault="00000000">
      <w:pPr>
        <w:jc w:val="center"/>
        <w:rPr>
          <w:lang w:eastAsia="zh-CN"/>
        </w:rPr>
      </w:pPr>
      <w:r>
        <w:rPr>
          <w:rFonts w:cs="Times New Roman"/>
          <w:b/>
          <w:color w:val="3B82F6"/>
          <w:sz w:val="20"/>
          <w:lang w:eastAsia="zh-CN"/>
        </w:rPr>
        <w:t>【待插入截图：图</w:t>
      </w:r>
      <w:r>
        <w:rPr>
          <w:rFonts w:cs="Times New Roman"/>
          <w:b/>
          <w:color w:val="3B82F6"/>
          <w:sz w:val="20"/>
          <w:lang w:eastAsia="zh-CN"/>
        </w:rPr>
        <w:t>6</w:t>
      </w:r>
      <w:r>
        <w:rPr>
          <w:rFonts w:cs="Times New Roman"/>
          <w:b/>
          <w:color w:val="3B82F6"/>
          <w:sz w:val="20"/>
          <w:lang w:eastAsia="zh-CN"/>
        </w:rPr>
        <w:t>：技术版说明书截图（</w:t>
      </w:r>
      <w:r>
        <w:rPr>
          <w:rFonts w:cs="Times New Roman"/>
          <w:b/>
          <w:color w:val="3B82F6"/>
          <w:sz w:val="20"/>
          <w:lang w:eastAsia="zh-CN"/>
        </w:rPr>
        <w:t xml:space="preserve">Java </w:t>
      </w:r>
      <w:r>
        <w:rPr>
          <w:rFonts w:cs="Times New Roman"/>
          <w:b/>
          <w:color w:val="3B82F6"/>
          <w:sz w:val="20"/>
          <w:lang w:eastAsia="zh-CN"/>
        </w:rPr>
        <w:t>代码解析输出）】</w:t>
      </w:r>
    </w:p>
    <w:p w14:paraId="13B74B66" w14:textId="77777777" w:rsidR="00261E5E" w:rsidRDefault="00000000">
      <w:pPr>
        <w:jc w:val="center"/>
        <w:rPr>
          <w:lang w:eastAsia="zh-CN"/>
        </w:rPr>
      </w:pPr>
      <w:r>
        <w:rPr>
          <w:rFonts w:cs="Times New Roman"/>
          <w:b/>
          <w:color w:val="3B82F6"/>
          <w:sz w:val="20"/>
          <w:lang w:eastAsia="zh-CN"/>
        </w:rPr>
        <w:t>【待插入截图：图</w:t>
      </w:r>
      <w:r>
        <w:rPr>
          <w:rFonts w:cs="Times New Roman"/>
          <w:b/>
          <w:color w:val="3B82F6"/>
          <w:sz w:val="20"/>
          <w:lang w:eastAsia="zh-CN"/>
        </w:rPr>
        <w:t>7</w:t>
      </w:r>
      <w:r>
        <w:rPr>
          <w:rFonts w:cs="Times New Roman"/>
          <w:b/>
          <w:color w:val="3B82F6"/>
          <w:sz w:val="20"/>
          <w:lang w:eastAsia="zh-CN"/>
        </w:rPr>
        <w:t>：小白版说明书截图（叙事体比喻输出）】</w:t>
      </w:r>
    </w:p>
    <w:p w14:paraId="79D4498A" w14:textId="77777777" w:rsidR="00261E5E" w:rsidRDefault="00000000">
      <w:pPr>
        <w:jc w:val="center"/>
        <w:rPr>
          <w:lang w:eastAsia="zh-CN"/>
        </w:rPr>
      </w:pPr>
      <w:r>
        <w:rPr>
          <w:rFonts w:cs="Times New Roman"/>
          <w:b/>
          <w:color w:val="3B82F6"/>
          <w:sz w:val="20"/>
          <w:lang w:eastAsia="zh-CN"/>
        </w:rPr>
        <w:t>【待插入截图：图</w:t>
      </w:r>
      <w:r>
        <w:rPr>
          <w:rFonts w:cs="Times New Roman"/>
          <w:b/>
          <w:color w:val="3B82F6"/>
          <w:sz w:val="20"/>
          <w:lang w:eastAsia="zh-CN"/>
        </w:rPr>
        <w:t>8</w:t>
      </w:r>
      <w:r>
        <w:rPr>
          <w:rFonts w:cs="Times New Roman"/>
          <w:b/>
          <w:color w:val="3B82F6"/>
          <w:sz w:val="20"/>
          <w:lang w:eastAsia="zh-CN"/>
        </w:rPr>
        <w:t>：窄屏响应式效果截图（</w:t>
      </w:r>
      <w:r>
        <w:rPr>
          <w:rFonts w:cs="Times New Roman"/>
          <w:b/>
          <w:color w:val="3B82F6"/>
          <w:sz w:val="20"/>
          <w:lang w:eastAsia="zh-CN"/>
        </w:rPr>
        <w:t xml:space="preserve">375px </w:t>
      </w:r>
      <w:r>
        <w:rPr>
          <w:rFonts w:cs="Times New Roman"/>
          <w:b/>
          <w:color w:val="3B82F6"/>
          <w:sz w:val="20"/>
          <w:lang w:eastAsia="zh-CN"/>
        </w:rPr>
        <w:t>手机视图）】</w:t>
      </w:r>
    </w:p>
    <w:p w14:paraId="601629E4" w14:textId="77777777" w:rsidR="00261E5E" w:rsidRDefault="00000000">
      <w:pPr>
        <w:jc w:val="center"/>
        <w:rPr>
          <w:lang w:eastAsia="zh-CN"/>
        </w:rPr>
      </w:pPr>
      <w:r>
        <w:rPr>
          <w:rFonts w:cs="Times New Roman"/>
          <w:b/>
          <w:color w:val="3B82F6"/>
          <w:sz w:val="20"/>
          <w:lang w:eastAsia="zh-CN"/>
        </w:rPr>
        <w:t>【待插入截图：图</w:t>
      </w:r>
      <w:r>
        <w:rPr>
          <w:rFonts w:cs="Times New Roman"/>
          <w:b/>
          <w:color w:val="3B82F6"/>
          <w:sz w:val="20"/>
          <w:lang w:eastAsia="zh-CN"/>
        </w:rPr>
        <w:t>9</w:t>
      </w:r>
      <w:r>
        <w:rPr>
          <w:rFonts w:cs="Times New Roman"/>
          <w:b/>
          <w:color w:val="3B82F6"/>
          <w:sz w:val="20"/>
          <w:lang w:eastAsia="zh-CN"/>
        </w:rPr>
        <w:t>：成就徽章墙截图】</w:t>
      </w:r>
    </w:p>
    <w:p w14:paraId="4D520C49" w14:textId="77777777" w:rsidR="00261E5E" w:rsidRDefault="00000000">
      <w:pPr>
        <w:jc w:val="center"/>
        <w:rPr>
          <w:lang w:eastAsia="zh-CN"/>
        </w:rPr>
      </w:pPr>
      <w:r>
        <w:rPr>
          <w:rFonts w:cs="Times New Roman"/>
          <w:b/>
          <w:color w:val="3B82F6"/>
          <w:sz w:val="20"/>
          <w:lang w:eastAsia="zh-CN"/>
        </w:rPr>
        <w:t>【待插入截图：图</w:t>
      </w:r>
      <w:r>
        <w:rPr>
          <w:rFonts w:cs="Times New Roman"/>
          <w:b/>
          <w:color w:val="3B82F6"/>
          <w:sz w:val="20"/>
          <w:lang w:eastAsia="zh-CN"/>
        </w:rPr>
        <w:t>10</w:t>
      </w:r>
      <w:r>
        <w:rPr>
          <w:rFonts w:cs="Times New Roman"/>
          <w:b/>
          <w:color w:val="3B82F6"/>
          <w:sz w:val="20"/>
          <w:lang w:eastAsia="zh-CN"/>
        </w:rPr>
        <w:t>：</w:t>
      </w:r>
      <w:r>
        <w:rPr>
          <w:rFonts w:cs="Times New Roman"/>
          <w:b/>
          <w:color w:val="3B82F6"/>
          <w:sz w:val="20"/>
          <w:lang w:eastAsia="zh-CN"/>
        </w:rPr>
        <w:t xml:space="preserve">AI </w:t>
      </w:r>
      <w:r>
        <w:rPr>
          <w:rFonts w:cs="Times New Roman"/>
          <w:b/>
          <w:color w:val="3B82F6"/>
          <w:sz w:val="20"/>
          <w:lang w:eastAsia="zh-CN"/>
        </w:rPr>
        <w:t>文档面板截图（</w:t>
      </w:r>
      <w:r>
        <w:rPr>
          <w:rFonts w:cs="Times New Roman"/>
          <w:b/>
          <w:color w:val="3B82F6"/>
          <w:sz w:val="20"/>
          <w:lang w:eastAsia="zh-CN"/>
        </w:rPr>
        <w:t xml:space="preserve">PPT/Word </w:t>
      </w:r>
      <w:r>
        <w:rPr>
          <w:rFonts w:cs="Times New Roman"/>
          <w:b/>
          <w:color w:val="3B82F6"/>
          <w:sz w:val="20"/>
          <w:lang w:eastAsia="zh-CN"/>
        </w:rPr>
        <w:t>导出界面）】</w:t>
      </w:r>
    </w:p>
    <w:p w14:paraId="5FAE1B0B" w14:textId="77777777" w:rsidR="00261E5E" w:rsidRDefault="00000000">
      <w:pPr>
        <w:pStyle w:val="1"/>
        <w:rPr>
          <w:lang w:eastAsia="zh-CN"/>
        </w:rPr>
      </w:pPr>
      <w:bookmarkStart w:id="21" w:name="_Toc231859128"/>
      <w:r>
        <w:rPr>
          <w:lang w:eastAsia="zh-CN"/>
        </w:rPr>
        <w:t>七、复现指南</w:t>
      </w:r>
      <w:bookmarkEnd w:id="21"/>
    </w:p>
    <w:p w14:paraId="35505C9F" w14:textId="77777777" w:rsidR="00261E5E" w:rsidRDefault="00000000">
      <w:pPr>
        <w:pStyle w:val="21"/>
        <w:rPr>
          <w:lang w:eastAsia="zh-CN"/>
        </w:rPr>
      </w:pPr>
      <w:bookmarkStart w:id="22" w:name="_Toc231859129"/>
      <w:r>
        <w:rPr>
          <w:lang w:eastAsia="zh-CN"/>
        </w:rPr>
        <w:t xml:space="preserve">7.1 </w:t>
      </w:r>
      <w:r>
        <w:rPr>
          <w:lang w:eastAsia="zh-CN"/>
        </w:rPr>
        <w:t>环境要求</w:t>
      </w:r>
      <w:bookmarkEnd w:id="22"/>
    </w:p>
    <w:p w14:paraId="66FE219E" w14:textId="77777777" w:rsidR="00261E5E" w:rsidRDefault="00000000">
      <w:pPr>
        <w:ind w:firstLine="420"/>
        <w:rPr>
          <w:lang w:eastAsia="zh-CN"/>
        </w:rPr>
      </w:pPr>
      <w:r>
        <w:rPr>
          <w:rFonts w:cs="Times New Roman"/>
          <w:lang w:eastAsia="zh-CN"/>
        </w:rPr>
        <w:t>硬件方面，任何能够运行现代浏览器的设备均可</w:t>
      </w:r>
      <w:r>
        <w:rPr>
          <w:rFonts w:cs="Times New Roman"/>
          <w:lang w:eastAsia="zh-CN"/>
        </w:rPr>
        <w:t>——PC</w:t>
      </w:r>
      <w:r>
        <w:rPr>
          <w:rFonts w:cs="Times New Roman"/>
          <w:lang w:eastAsia="zh-CN"/>
        </w:rPr>
        <w:t>、</w:t>
      </w:r>
      <w:r>
        <w:rPr>
          <w:rFonts w:cs="Times New Roman"/>
          <w:lang w:eastAsia="zh-CN"/>
        </w:rPr>
        <w:t>Mac</w:t>
      </w:r>
      <w:r>
        <w:rPr>
          <w:rFonts w:cs="Times New Roman"/>
          <w:lang w:eastAsia="zh-CN"/>
        </w:rPr>
        <w:t>、平板或手机。软件方面，推荐使用</w:t>
      </w:r>
      <w:r>
        <w:rPr>
          <w:rFonts w:cs="Times New Roman"/>
          <w:lang w:eastAsia="zh-CN"/>
        </w:rPr>
        <w:t xml:space="preserve"> Chrome </w:t>
      </w:r>
      <w:r>
        <w:rPr>
          <w:rFonts w:cs="Times New Roman"/>
          <w:lang w:eastAsia="zh-CN"/>
        </w:rPr>
        <w:t>最新版，</w:t>
      </w:r>
      <w:r>
        <w:rPr>
          <w:rFonts w:cs="Times New Roman"/>
          <w:lang w:eastAsia="zh-CN"/>
        </w:rPr>
        <w:t>Firefox 88+</w:t>
      </w:r>
      <w:r>
        <w:rPr>
          <w:rFonts w:cs="Times New Roman"/>
          <w:lang w:eastAsia="zh-CN"/>
        </w:rPr>
        <w:t>、</w:t>
      </w:r>
      <w:r>
        <w:rPr>
          <w:rFonts w:cs="Times New Roman"/>
          <w:lang w:eastAsia="zh-CN"/>
        </w:rPr>
        <w:t>Safari 14+</w:t>
      </w:r>
      <w:r>
        <w:rPr>
          <w:rFonts w:cs="Times New Roman"/>
          <w:lang w:eastAsia="zh-CN"/>
        </w:rPr>
        <w:t>、</w:t>
      </w:r>
      <w:r>
        <w:rPr>
          <w:rFonts w:cs="Times New Roman"/>
          <w:lang w:eastAsia="zh-CN"/>
        </w:rPr>
        <w:t xml:space="preserve">Edge 90+ </w:t>
      </w:r>
      <w:r>
        <w:rPr>
          <w:rFonts w:cs="Times New Roman"/>
          <w:lang w:eastAsia="zh-CN"/>
        </w:rPr>
        <w:t>同样兼容。首次加载需要网络连接以下载四个</w:t>
      </w:r>
      <w:r>
        <w:rPr>
          <w:rFonts w:cs="Times New Roman"/>
          <w:lang w:eastAsia="zh-CN"/>
        </w:rPr>
        <w:t xml:space="preserve"> CDN </w:t>
      </w:r>
      <w:r>
        <w:rPr>
          <w:rFonts w:cs="Times New Roman"/>
          <w:lang w:eastAsia="zh-CN"/>
        </w:rPr>
        <w:t>依赖（</w:t>
      </w:r>
      <w:r>
        <w:rPr>
          <w:rFonts w:cs="Times New Roman"/>
          <w:lang w:eastAsia="zh-CN"/>
        </w:rPr>
        <w:t>Prism.js</w:t>
      </w:r>
      <w:r>
        <w:rPr>
          <w:rFonts w:cs="Times New Roman"/>
          <w:lang w:eastAsia="zh-CN"/>
        </w:rPr>
        <w:t>、</w:t>
      </w:r>
      <w:r>
        <w:rPr>
          <w:rFonts w:cs="Times New Roman"/>
          <w:lang w:eastAsia="zh-CN"/>
        </w:rPr>
        <w:t>html2canvas</w:t>
      </w:r>
      <w:r>
        <w:rPr>
          <w:rFonts w:cs="Times New Roman"/>
          <w:lang w:eastAsia="zh-CN"/>
        </w:rPr>
        <w:t>、</w:t>
      </w:r>
      <w:proofErr w:type="spellStart"/>
      <w:r>
        <w:rPr>
          <w:rFonts w:cs="Times New Roman"/>
          <w:lang w:eastAsia="zh-CN"/>
        </w:rPr>
        <w:t>PptxGenJS</w:t>
      </w:r>
      <w:proofErr w:type="spellEnd"/>
      <w:r>
        <w:rPr>
          <w:rFonts w:cs="Times New Roman"/>
          <w:lang w:eastAsia="zh-CN"/>
        </w:rPr>
        <w:t>、</w:t>
      </w:r>
      <w:proofErr w:type="spellStart"/>
      <w:r>
        <w:rPr>
          <w:rFonts w:cs="Times New Roman"/>
          <w:lang w:eastAsia="zh-CN"/>
        </w:rPr>
        <w:t>JSZip</w:t>
      </w:r>
      <w:proofErr w:type="spellEnd"/>
      <w:r>
        <w:rPr>
          <w:rFonts w:cs="Times New Roman"/>
          <w:lang w:eastAsia="zh-CN"/>
        </w:rPr>
        <w:t>，合计约</w:t>
      </w:r>
      <w:r>
        <w:rPr>
          <w:rFonts w:cs="Times New Roman"/>
          <w:lang w:eastAsia="zh-CN"/>
        </w:rPr>
        <w:t xml:space="preserve"> 500KB</w:t>
      </w:r>
      <w:r>
        <w:rPr>
          <w:rFonts w:cs="Times New Roman"/>
          <w:lang w:eastAsia="zh-CN"/>
        </w:rPr>
        <w:t>），加载完毕后核心解析功能完全离线可用。无需安装</w:t>
      </w:r>
      <w:r>
        <w:rPr>
          <w:rFonts w:cs="Times New Roman"/>
          <w:lang w:eastAsia="zh-CN"/>
        </w:rPr>
        <w:t xml:space="preserve"> Node.js</w:t>
      </w:r>
      <w:r>
        <w:rPr>
          <w:rFonts w:cs="Times New Roman"/>
          <w:lang w:eastAsia="zh-CN"/>
        </w:rPr>
        <w:t>、</w:t>
      </w:r>
      <w:proofErr w:type="spellStart"/>
      <w:r>
        <w:rPr>
          <w:rFonts w:cs="Times New Roman"/>
          <w:lang w:eastAsia="zh-CN"/>
        </w:rPr>
        <w:t>npm</w:t>
      </w:r>
      <w:proofErr w:type="spellEnd"/>
      <w:r>
        <w:rPr>
          <w:rFonts w:cs="Times New Roman"/>
          <w:lang w:eastAsia="zh-CN"/>
        </w:rPr>
        <w:t>、</w:t>
      </w:r>
      <w:r>
        <w:rPr>
          <w:rFonts w:cs="Times New Roman"/>
          <w:lang w:eastAsia="zh-CN"/>
        </w:rPr>
        <w:t xml:space="preserve">Python </w:t>
      </w:r>
      <w:r>
        <w:rPr>
          <w:rFonts w:cs="Times New Roman"/>
          <w:lang w:eastAsia="zh-CN"/>
        </w:rPr>
        <w:t>或任何其他开发环境。</w:t>
      </w:r>
    </w:p>
    <w:p w14:paraId="3E5C8CC8" w14:textId="77777777" w:rsidR="00261E5E" w:rsidRDefault="00000000">
      <w:pPr>
        <w:pStyle w:val="21"/>
        <w:rPr>
          <w:lang w:eastAsia="zh-CN"/>
        </w:rPr>
      </w:pPr>
      <w:bookmarkStart w:id="23" w:name="_Toc231859130"/>
      <w:r>
        <w:rPr>
          <w:lang w:eastAsia="zh-CN"/>
        </w:rPr>
        <w:t xml:space="preserve">7.2 </w:t>
      </w:r>
      <w:r>
        <w:rPr>
          <w:lang w:eastAsia="zh-CN"/>
        </w:rPr>
        <w:t>启动步骤</w:t>
      </w:r>
      <w:bookmarkEnd w:id="23"/>
    </w:p>
    <w:p w14:paraId="7F919B16" w14:textId="77777777" w:rsidR="00261E5E" w:rsidRDefault="00000000">
      <w:pPr>
        <w:ind w:firstLine="420"/>
        <w:rPr>
          <w:lang w:eastAsia="zh-CN"/>
        </w:rPr>
      </w:pPr>
      <w:r>
        <w:rPr>
          <w:rFonts w:cs="Times New Roman"/>
          <w:lang w:eastAsia="zh-CN"/>
        </w:rPr>
        <w:t>方法一（推荐）：在项目根目录执行</w:t>
      </w:r>
      <w:r>
        <w:rPr>
          <w:rFonts w:cs="Times New Roman"/>
          <w:lang w:eastAsia="zh-CN"/>
        </w:rPr>
        <w:t xml:space="preserve"> python -m </w:t>
      </w:r>
      <w:proofErr w:type="spellStart"/>
      <w:r>
        <w:rPr>
          <w:rFonts w:cs="Times New Roman"/>
          <w:lang w:eastAsia="zh-CN"/>
        </w:rPr>
        <w:t>http.server</w:t>
      </w:r>
      <w:proofErr w:type="spellEnd"/>
      <w:r>
        <w:rPr>
          <w:rFonts w:cs="Times New Roman"/>
          <w:lang w:eastAsia="zh-CN"/>
        </w:rPr>
        <w:t xml:space="preserve"> 8080 --bind 127.0.0.1</w:t>
      </w:r>
      <w:r>
        <w:rPr>
          <w:rFonts w:cs="Times New Roman"/>
          <w:lang w:eastAsia="zh-CN"/>
        </w:rPr>
        <w:t>，浏览器访问</w:t>
      </w:r>
      <w:r>
        <w:rPr>
          <w:rFonts w:cs="Times New Roman"/>
          <w:lang w:eastAsia="zh-CN"/>
        </w:rPr>
        <w:t xml:space="preserve"> http://127.0.0.1:8080/index.html</w:t>
      </w:r>
      <w:r>
        <w:rPr>
          <w:rFonts w:cs="Times New Roman"/>
          <w:lang w:eastAsia="zh-CN"/>
        </w:rPr>
        <w:t>。推荐绑定</w:t>
      </w:r>
      <w:r>
        <w:rPr>
          <w:rFonts w:cs="Times New Roman"/>
          <w:lang w:eastAsia="zh-CN"/>
        </w:rPr>
        <w:t xml:space="preserve"> 127.0.0.1 </w:t>
      </w:r>
      <w:r>
        <w:rPr>
          <w:rFonts w:cs="Times New Roman"/>
          <w:lang w:eastAsia="zh-CN"/>
        </w:rPr>
        <w:t>以避免</w:t>
      </w:r>
      <w:r>
        <w:rPr>
          <w:rFonts w:cs="Times New Roman"/>
          <w:lang w:eastAsia="zh-CN"/>
        </w:rPr>
        <w:t xml:space="preserve"> localhost </w:t>
      </w:r>
      <w:r>
        <w:rPr>
          <w:rFonts w:cs="Times New Roman"/>
          <w:lang w:eastAsia="zh-CN"/>
        </w:rPr>
        <w:t>在某些系统上被解析为</w:t>
      </w:r>
      <w:r>
        <w:rPr>
          <w:rFonts w:cs="Times New Roman"/>
          <w:lang w:eastAsia="zh-CN"/>
        </w:rPr>
        <w:t xml:space="preserve"> IPv6 </w:t>
      </w:r>
      <w:r>
        <w:rPr>
          <w:rFonts w:cs="Times New Roman"/>
          <w:lang w:eastAsia="zh-CN"/>
        </w:rPr>
        <w:t>地址导致访问异常。</w:t>
      </w:r>
    </w:p>
    <w:p w14:paraId="0FF7914F" w14:textId="77777777" w:rsidR="00261E5E" w:rsidRDefault="00000000">
      <w:pPr>
        <w:ind w:firstLine="420"/>
        <w:rPr>
          <w:lang w:eastAsia="zh-CN"/>
        </w:rPr>
      </w:pPr>
      <w:r>
        <w:rPr>
          <w:rFonts w:cs="Times New Roman"/>
          <w:lang w:eastAsia="zh-CN"/>
        </w:rPr>
        <w:t>方法二（最简）：直接用浏览器打开</w:t>
      </w:r>
      <w:r>
        <w:rPr>
          <w:rFonts w:cs="Times New Roman"/>
          <w:lang w:eastAsia="zh-CN"/>
        </w:rPr>
        <w:t xml:space="preserve"> index.html </w:t>
      </w:r>
      <w:r>
        <w:rPr>
          <w:rFonts w:cs="Times New Roman"/>
          <w:lang w:eastAsia="zh-CN"/>
        </w:rPr>
        <w:t>文件。需要注意的是，部分浏览器在</w:t>
      </w:r>
      <w:r>
        <w:rPr>
          <w:rFonts w:cs="Times New Roman"/>
          <w:lang w:eastAsia="zh-CN"/>
        </w:rPr>
        <w:t xml:space="preserve"> file:// </w:t>
      </w:r>
      <w:r>
        <w:rPr>
          <w:rFonts w:cs="Times New Roman"/>
          <w:lang w:eastAsia="zh-CN"/>
        </w:rPr>
        <w:t>协议下可能限制</w:t>
      </w:r>
      <w:r>
        <w:rPr>
          <w:rFonts w:cs="Times New Roman"/>
          <w:lang w:eastAsia="zh-CN"/>
        </w:rPr>
        <w:t xml:space="preserve"> </w:t>
      </w:r>
      <w:proofErr w:type="spellStart"/>
      <w:r>
        <w:rPr>
          <w:rFonts w:cs="Times New Roman"/>
          <w:lang w:eastAsia="zh-CN"/>
        </w:rPr>
        <w:t>localStorage</w:t>
      </w:r>
      <w:proofErr w:type="spellEnd"/>
      <w:r>
        <w:rPr>
          <w:rFonts w:cs="Times New Roman"/>
          <w:lang w:eastAsia="zh-CN"/>
        </w:rPr>
        <w:t xml:space="preserve"> </w:t>
      </w:r>
      <w:r>
        <w:rPr>
          <w:rFonts w:cs="Times New Roman"/>
          <w:lang w:eastAsia="zh-CN"/>
        </w:rPr>
        <w:t>的写入权限。</w:t>
      </w:r>
    </w:p>
    <w:p w14:paraId="278E2FFC" w14:textId="77777777" w:rsidR="00261E5E" w:rsidRDefault="00000000">
      <w:pPr>
        <w:ind w:firstLine="420"/>
      </w:pPr>
      <w:proofErr w:type="spellStart"/>
      <w:r>
        <w:rPr>
          <w:rFonts w:cs="Times New Roman"/>
        </w:rPr>
        <w:t>方法三（公网分享</w:t>
      </w:r>
      <w:proofErr w:type="spellEnd"/>
      <w:r>
        <w:rPr>
          <w:rFonts w:cs="Times New Roman"/>
        </w:rPr>
        <w:t>）：</w:t>
      </w:r>
      <w:proofErr w:type="spellStart"/>
      <w:r>
        <w:rPr>
          <w:rFonts w:cs="Times New Roman"/>
        </w:rPr>
        <w:t>将项目推送至</w:t>
      </w:r>
      <w:proofErr w:type="spellEnd"/>
      <w:r>
        <w:rPr>
          <w:rFonts w:cs="Times New Roman"/>
        </w:rPr>
        <w:t xml:space="preserve"> </w:t>
      </w:r>
      <w:proofErr w:type="spellStart"/>
      <w:r>
        <w:rPr>
          <w:rFonts w:cs="Times New Roman"/>
        </w:rPr>
        <w:t>GitHub</w:t>
      </w:r>
      <w:r>
        <w:rPr>
          <w:rFonts w:cs="Times New Roman"/>
        </w:rPr>
        <w:t>，在</w:t>
      </w:r>
      <w:proofErr w:type="spellEnd"/>
      <w:r>
        <w:rPr>
          <w:rFonts w:cs="Times New Roman"/>
        </w:rPr>
        <w:t xml:space="preserve"> Settings → Pages </w:t>
      </w:r>
      <w:r>
        <w:rPr>
          <w:rFonts w:cs="Times New Roman"/>
        </w:rPr>
        <w:t>中启用</w:t>
      </w:r>
      <w:r>
        <w:rPr>
          <w:rFonts w:cs="Times New Roman"/>
        </w:rPr>
        <w:t xml:space="preserve"> GitHub Pages </w:t>
      </w:r>
      <w:r>
        <w:rPr>
          <w:rFonts w:cs="Times New Roman"/>
        </w:rPr>
        <w:t>服务，通过</w:t>
      </w:r>
      <w:r>
        <w:rPr>
          <w:rFonts w:cs="Times New Roman"/>
        </w:rPr>
        <w:t xml:space="preserve"> https://</w:t>
      </w:r>
      <w:r>
        <w:rPr>
          <w:rFonts w:cs="Times New Roman"/>
        </w:rPr>
        <w:t>用户名</w:t>
      </w:r>
      <w:r>
        <w:rPr>
          <w:rFonts w:cs="Times New Roman"/>
        </w:rPr>
        <w:t>.github.io/</w:t>
      </w:r>
      <w:r>
        <w:rPr>
          <w:rFonts w:cs="Times New Roman"/>
        </w:rPr>
        <w:t>仓库名</w:t>
      </w:r>
      <w:r>
        <w:rPr>
          <w:rFonts w:cs="Times New Roman"/>
        </w:rPr>
        <w:t xml:space="preserve">/index.html </w:t>
      </w:r>
      <w:r>
        <w:rPr>
          <w:rFonts w:cs="Times New Roman"/>
        </w:rPr>
        <w:t>访问。</w:t>
      </w:r>
    </w:p>
    <w:p w14:paraId="14D39770" w14:textId="77777777" w:rsidR="00261E5E" w:rsidRDefault="00000000">
      <w:pPr>
        <w:pStyle w:val="21"/>
        <w:rPr>
          <w:lang w:eastAsia="zh-CN"/>
        </w:rPr>
      </w:pPr>
      <w:bookmarkStart w:id="24" w:name="_Toc231859131"/>
      <w:r>
        <w:rPr>
          <w:lang w:eastAsia="zh-CN"/>
        </w:rPr>
        <w:lastRenderedPageBreak/>
        <w:t xml:space="preserve">7.3 </w:t>
      </w:r>
      <w:r>
        <w:rPr>
          <w:lang w:eastAsia="zh-CN"/>
        </w:rPr>
        <w:t>快速体验</w:t>
      </w:r>
      <w:bookmarkEnd w:id="24"/>
    </w:p>
    <w:p w14:paraId="146562B5" w14:textId="77777777" w:rsidR="00261E5E" w:rsidRDefault="00000000">
      <w:pPr>
        <w:ind w:firstLine="420"/>
        <w:rPr>
          <w:lang w:eastAsia="zh-CN"/>
        </w:rPr>
      </w:pPr>
      <w:r>
        <w:rPr>
          <w:rFonts w:cs="Times New Roman"/>
          <w:lang w:eastAsia="zh-CN"/>
        </w:rPr>
        <w:t>打开页面后，点击欢迎引导中的</w:t>
      </w:r>
      <w:r>
        <w:rPr>
          <w:rFonts w:cs="Times New Roman"/>
          <w:lang w:eastAsia="zh-CN"/>
        </w:rPr>
        <w:t>"</w:t>
      </w:r>
      <w:r>
        <w:rPr>
          <w:rFonts w:cs="Times New Roman"/>
          <w:lang w:eastAsia="zh-CN"/>
        </w:rPr>
        <w:t>示例并运行</w:t>
      </w:r>
      <w:r>
        <w:rPr>
          <w:rFonts w:cs="Times New Roman"/>
          <w:lang w:eastAsia="zh-CN"/>
        </w:rPr>
        <w:t>"</w:t>
      </w:r>
      <w:r>
        <w:rPr>
          <w:rFonts w:cs="Times New Roman"/>
          <w:lang w:eastAsia="zh-CN"/>
        </w:rPr>
        <w:t>按钮可直接体验预设示例。也可在代码输入框中手动粘贴以下测试用例：</w:t>
      </w:r>
    </w:p>
    <w:p w14:paraId="10886404" w14:textId="77777777" w:rsidR="00261E5E" w:rsidRDefault="00000000">
      <w:pPr>
        <w:ind w:firstLine="420"/>
      </w:pPr>
      <w:r>
        <w:rPr>
          <w:rFonts w:cs="Times New Roman"/>
        </w:rPr>
        <w:t xml:space="preserve">Python </w:t>
      </w:r>
      <w:proofErr w:type="spellStart"/>
      <w:r>
        <w:rPr>
          <w:rFonts w:cs="Times New Roman"/>
        </w:rPr>
        <w:t>示例：</w:t>
      </w:r>
      <w:r>
        <w:rPr>
          <w:rFonts w:cs="Times New Roman"/>
        </w:rPr>
        <w:t>def</w:t>
      </w:r>
      <w:proofErr w:type="spellEnd"/>
      <w:r>
        <w:rPr>
          <w:rFonts w:cs="Times New Roman"/>
        </w:rPr>
        <w:t xml:space="preserve"> </w:t>
      </w:r>
      <w:proofErr w:type="spellStart"/>
      <w:r>
        <w:rPr>
          <w:rFonts w:cs="Times New Roman"/>
        </w:rPr>
        <w:t>bubble_sort</w:t>
      </w:r>
      <w:proofErr w:type="spellEnd"/>
      <w:r>
        <w:rPr>
          <w:rFonts w:cs="Times New Roman"/>
        </w:rPr>
        <w:t>(</w:t>
      </w:r>
      <w:proofErr w:type="spellStart"/>
      <w:r>
        <w:rPr>
          <w:rFonts w:cs="Times New Roman"/>
        </w:rPr>
        <w:t>arr</w:t>
      </w:r>
      <w:proofErr w:type="spellEnd"/>
      <w:r>
        <w:rPr>
          <w:rFonts w:cs="Times New Roman"/>
        </w:rPr>
        <w:t>): …</w:t>
      </w:r>
      <w:r>
        <w:rPr>
          <w:rFonts w:cs="Times New Roman"/>
        </w:rPr>
        <w:t>（</w:t>
      </w:r>
      <w:proofErr w:type="spellStart"/>
      <w:r>
        <w:rPr>
          <w:rFonts w:cs="Times New Roman"/>
        </w:rPr>
        <w:t>排序函数</w:t>
      </w:r>
      <w:proofErr w:type="spellEnd"/>
      <w:r>
        <w:rPr>
          <w:rFonts w:cs="Times New Roman"/>
        </w:rPr>
        <w:t>），预期输出比喻</w:t>
      </w:r>
      <w:r>
        <w:rPr>
          <w:rFonts w:cs="Times New Roman"/>
        </w:rPr>
        <w:t>"</w:t>
      </w:r>
      <w:r>
        <w:rPr>
          <w:rFonts w:cs="Times New Roman"/>
        </w:rPr>
        <w:t>整理扑克牌</w:t>
      </w:r>
      <w:r>
        <w:rPr>
          <w:rFonts w:cs="Times New Roman"/>
        </w:rPr>
        <w:t>"</w:t>
      </w:r>
      <w:r>
        <w:rPr>
          <w:rFonts w:cs="Times New Roman"/>
        </w:rPr>
        <w:t>，检测模式</w:t>
      </w:r>
      <w:r>
        <w:rPr>
          <w:rFonts w:cs="Times New Roman"/>
        </w:rPr>
        <w:t>"</w:t>
      </w:r>
      <w:r>
        <w:rPr>
          <w:rFonts w:cs="Times New Roman"/>
        </w:rPr>
        <w:t>排序</w:t>
      </w:r>
      <w:r>
        <w:rPr>
          <w:rFonts w:cs="Times New Roman"/>
        </w:rPr>
        <w:t>"</w:t>
      </w:r>
      <w:r>
        <w:rPr>
          <w:rFonts w:cs="Times New Roman"/>
        </w:rPr>
        <w:t>。</w:t>
      </w:r>
    </w:p>
    <w:p w14:paraId="5B71B203" w14:textId="77777777" w:rsidR="00261E5E" w:rsidRDefault="00000000">
      <w:pPr>
        <w:ind w:firstLine="420"/>
      </w:pPr>
      <w:r>
        <w:rPr>
          <w:rFonts w:cs="Times New Roman"/>
        </w:rPr>
        <w:t xml:space="preserve">Java </w:t>
      </w:r>
      <w:r>
        <w:rPr>
          <w:rFonts w:cs="Times New Roman"/>
        </w:rPr>
        <w:t>示例：</w:t>
      </w:r>
      <w:r>
        <w:rPr>
          <w:rFonts w:cs="Times New Roman"/>
        </w:rPr>
        <w:t>public static int factorial(int n) { … }</w:t>
      </w:r>
      <w:r>
        <w:rPr>
          <w:rFonts w:cs="Times New Roman"/>
        </w:rPr>
        <w:t>，预期输出比喻</w:t>
      </w:r>
      <w:r>
        <w:rPr>
          <w:rFonts w:cs="Times New Roman"/>
        </w:rPr>
        <w:t>"</w:t>
      </w:r>
      <w:r>
        <w:rPr>
          <w:rFonts w:cs="Times New Roman"/>
        </w:rPr>
        <w:t>俄罗斯套娃</w:t>
      </w:r>
      <w:r>
        <w:rPr>
          <w:rFonts w:cs="Times New Roman"/>
        </w:rPr>
        <w:t>"</w:t>
      </w:r>
      <w:r>
        <w:rPr>
          <w:rFonts w:cs="Times New Roman"/>
        </w:rPr>
        <w:t>，检测模式</w:t>
      </w:r>
      <w:r>
        <w:rPr>
          <w:rFonts w:cs="Times New Roman"/>
        </w:rPr>
        <w:t>"</w:t>
      </w:r>
      <w:r>
        <w:rPr>
          <w:rFonts w:cs="Times New Roman"/>
        </w:rPr>
        <w:t>递归</w:t>
      </w:r>
      <w:r>
        <w:rPr>
          <w:rFonts w:cs="Times New Roman"/>
        </w:rPr>
        <w:t>"</w:t>
      </w:r>
      <w:r>
        <w:rPr>
          <w:rFonts w:cs="Times New Roman"/>
        </w:rPr>
        <w:t>。</w:t>
      </w:r>
    </w:p>
    <w:p w14:paraId="33C6FEA6" w14:textId="77777777" w:rsidR="00261E5E" w:rsidRDefault="00000000">
      <w:pPr>
        <w:ind w:firstLine="420"/>
        <w:rPr>
          <w:lang w:eastAsia="zh-CN"/>
        </w:rPr>
      </w:pPr>
      <w:r>
        <w:rPr>
          <w:rFonts w:cs="Times New Roman"/>
          <w:lang w:eastAsia="zh-CN"/>
        </w:rPr>
        <w:t>点击</w:t>
      </w:r>
      <w:r>
        <w:rPr>
          <w:rFonts w:cs="Times New Roman"/>
          <w:lang w:eastAsia="zh-CN"/>
        </w:rPr>
        <w:t>"</w:t>
      </w:r>
      <w:r>
        <w:rPr>
          <w:rFonts w:cs="Times New Roman"/>
          <w:lang w:eastAsia="zh-CN"/>
        </w:rPr>
        <w:t>生成解释</w:t>
      </w:r>
      <w:r>
        <w:rPr>
          <w:rFonts w:cs="Times New Roman"/>
          <w:lang w:eastAsia="zh-CN"/>
        </w:rPr>
        <w:t>"</w:t>
      </w:r>
      <w:r>
        <w:rPr>
          <w:rFonts w:cs="Times New Roman"/>
          <w:lang w:eastAsia="zh-CN"/>
        </w:rPr>
        <w:t>按钮或按</w:t>
      </w:r>
      <w:r>
        <w:rPr>
          <w:rFonts w:cs="Times New Roman"/>
          <w:lang w:eastAsia="zh-CN"/>
        </w:rPr>
        <w:t xml:space="preserve"> </w:t>
      </w:r>
      <w:proofErr w:type="spellStart"/>
      <w:r>
        <w:rPr>
          <w:rFonts w:cs="Times New Roman"/>
          <w:lang w:eastAsia="zh-CN"/>
        </w:rPr>
        <w:t>Ctrl+Enter</w:t>
      </w:r>
      <w:proofErr w:type="spellEnd"/>
      <w:r>
        <w:rPr>
          <w:rFonts w:cs="Times New Roman"/>
          <w:lang w:eastAsia="zh-CN"/>
        </w:rPr>
        <w:t xml:space="preserve"> </w:t>
      </w:r>
      <w:r>
        <w:rPr>
          <w:rFonts w:cs="Times New Roman"/>
          <w:lang w:eastAsia="zh-CN"/>
        </w:rPr>
        <w:t>快捷键，右侧面板即展示技术版和小白版两份说明书。</w:t>
      </w:r>
    </w:p>
    <w:p w14:paraId="7423ECCF" w14:textId="77777777" w:rsidR="00261E5E" w:rsidRDefault="00000000">
      <w:pPr>
        <w:pStyle w:val="21"/>
        <w:rPr>
          <w:lang w:eastAsia="zh-CN"/>
        </w:rPr>
      </w:pPr>
      <w:bookmarkStart w:id="25" w:name="_Toc231859132"/>
      <w:r>
        <w:rPr>
          <w:lang w:eastAsia="zh-CN"/>
        </w:rPr>
        <w:t xml:space="preserve">7.4 </w:t>
      </w:r>
      <w:r>
        <w:rPr>
          <w:lang w:eastAsia="zh-CN"/>
        </w:rPr>
        <w:t>常见问题</w:t>
      </w:r>
      <w:bookmarkEnd w:id="25"/>
    </w:p>
    <w:p w14:paraId="2140BE7B" w14:textId="77777777" w:rsidR="00261E5E" w:rsidRDefault="00000000">
      <w:pPr>
        <w:ind w:firstLine="420"/>
        <w:rPr>
          <w:lang w:eastAsia="zh-CN"/>
        </w:rPr>
      </w:pPr>
      <w:r>
        <w:rPr>
          <w:rFonts w:cs="Times New Roman"/>
          <w:lang w:eastAsia="zh-CN"/>
        </w:rPr>
        <w:t>页面样式错乱或功能异常</w:t>
      </w:r>
      <w:r>
        <w:rPr>
          <w:rFonts w:cs="Times New Roman"/>
          <w:lang w:eastAsia="zh-CN"/>
        </w:rPr>
        <w:t xml:space="preserve"> → </w:t>
      </w:r>
      <w:r>
        <w:rPr>
          <w:rFonts w:cs="Times New Roman"/>
          <w:lang w:eastAsia="zh-CN"/>
        </w:rPr>
        <w:t>执行硬刷新（</w:t>
      </w:r>
      <w:proofErr w:type="spellStart"/>
      <w:r>
        <w:rPr>
          <w:rFonts w:cs="Times New Roman"/>
          <w:lang w:eastAsia="zh-CN"/>
        </w:rPr>
        <w:t>Ctrl+Shift+R</w:t>
      </w:r>
      <w:proofErr w:type="spellEnd"/>
      <w:r>
        <w:rPr>
          <w:rFonts w:cs="Times New Roman"/>
          <w:lang w:eastAsia="zh-CN"/>
        </w:rPr>
        <w:t>）以跳过浏览器缓存。</w:t>
      </w:r>
    </w:p>
    <w:p w14:paraId="4BD84322" w14:textId="77777777" w:rsidR="00261E5E" w:rsidRDefault="00000000">
      <w:pPr>
        <w:ind w:firstLine="420"/>
        <w:rPr>
          <w:lang w:eastAsia="zh-CN"/>
        </w:rPr>
      </w:pPr>
      <w:r>
        <w:rPr>
          <w:rFonts w:cs="Times New Roman"/>
          <w:lang w:eastAsia="zh-CN"/>
        </w:rPr>
        <w:t>生成的小白版比喻不够准确</w:t>
      </w:r>
      <w:r>
        <w:rPr>
          <w:rFonts w:cs="Times New Roman"/>
          <w:lang w:eastAsia="zh-CN"/>
        </w:rPr>
        <w:t xml:space="preserve"> → </w:t>
      </w:r>
      <w:r>
        <w:rPr>
          <w:rFonts w:cs="Times New Roman"/>
          <w:lang w:eastAsia="zh-CN"/>
        </w:rPr>
        <w:t>比喻匹配依赖函数名和代码体中的关键词，若两者均无明确领域词汇，系统将自动回退至通用兜底比喻。</w:t>
      </w:r>
      <w:r>
        <w:rPr>
          <w:rFonts w:cs="Times New Roman"/>
          <w:lang w:eastAsia="zh-CN"/>
        </w:rPr>
        <w:t xml:space="preserve">38 </w:t>
      </w:r>
      <w:r>
        <w:rPr>
          <w:rFonts w:cs="Times New Roman"/>
          <w:lang w:eastAsia="zh-CN"/>
        </w:rPr>
        <w:t>条比喻库覆盖排序、过滤、映射、递归、查找、缓存等常见编程概念。</w:t>
      </w:r>
    </w:p>
    <w:p w14:paraId="42945002" w14:textId="77777777" w:rsidR="00261E5E" w:rsidRDefault="00000000">
      <w:pPr>
        <w:ind w:firstLine="420"/>
        <w:rPr>
          <w:lang w:eastAsia="zh-CN"/>
        </w:rPr>
      </w:pPr>
      <w:r>
        <w:rPr>
          <w:rFonts w:cs="Times New Roman"/>
          <w:lang w:eastAsia="zh-CN"/>
        </w:rPr>
        <w:t>解析结果为空</w:t>
      </w:r>
      <w:r>
        <w:rPr>
          <w:rFonts w:cs="Times New Roman"/>
          <w:lang w:eastAsia="zh-CN"/>
        </w:rPr>
        <w:t xml:space="preserve"> → </w:t>
      </w:r>
      <w:r>
        <w:rPr>
          <w:rFonts w:cs="Times New Roman"/>
          <w:lang w:eastAsia="zh-CN"/>
        </w:rPr>
        <w:t>检查代码是否包含有效的</w:t>
      </w:r>
      <w:r>
        <w:rPr>
          <w:rFonts w:cs="Times New Roman"/>
          <w:lang w:eastAsia="zh-CN"/>
        </w:rPr>
        <w:t xml:space="preserve"> Java </w:t>
      </w:r>
      <w:r>
        <w:rPr>
          <w:rFonts w:cs="Times New Roman"/>
          <w:lang w:eastAsia="zh-CN"/>
        </w:rPr>
        <w:t>或</w:t>
      </w:r>
      <w:r>
        <w:rPr>
          <w:rFonts w:cs="Times New Roman"/>
          <w:lang w:eastAsia="zh-CN"/>
        </w:rPr>
        <w:t xml:space="preserve"> Python </w:t>
      </w:r>
      <w:r>
        <w:rPr>
          <w:rFonts w:cs="Times New Roman"/>
          <w:lang w:eastAsia="zh-CN"/>
        </w:rPr>
        <w:t>函数定义（</w:t>
      </w:r>
      <w:r>
        <w:rPr>
          <w:rFonts w:cs="Times New Roman"/>
          <w:lang w:eastAsia="zh-CN"/>
        </w:rPr>
        <w:t xml:space="preserve">Java </w:t>
      </w:r>
      <w:r>
        <w:rPr>
          <w:rFonts w:cs="Times New Roman"/>
          <w:lang w:eastAsia="zh-CN"/>
        </w:rPr>
        <w:t>需含方法签名及花括号，</w:t>
      </w:r>
      <w:r>
        <w:rPr>
          <w:rFonts w:cs="Times New Roman"/>
          <w:lang w:eastAsia="zh-CN"/>
        </w:rPr>
        <w:t xml:space="preserve">Python </w:t>
      </w:r>
      <w:r>
        <w:rPr>
          <w:rFonts w:cs="Times New Roman"/>
          <w:lang w:eastAsia="zh-CN"/>
        </w:rPr>
        <w:t>需含</w:t>
      </w:r>
      <w:r>
        <w:rPr>
          <w:rFonts w:cs="Times New Roman"/>
          <w:lang w:eastAsia="zh-CN"/>
        </w:rPr>
        <w:t xml:space="preserve"> def </w:t>
      </w:r>
      <w:r>
        <w:rPr>
          <w:rFonts w:cs="Times New Roman"/>
          <w:lang w:eastAsia="zh-CN"/>
        </w:rPr>
        <w:t>关键字）。匿名函数和箭头函数将触发降级推断逻辑，不会输出空白。</w:t>
      </w:r>
    </w:p>
    <w:p w14:paraId="4ECE42B4" w14:textId="77777777" w:rsidR="00261E5E" w:rsidRDefault="00000000">
      <w:pPr>
        <w:pStyle w:val="1"/>
        <w:rPr>
          <w:lang w:eastAsia="zh-CN"/>
        </w:rPr>
      </w:pPr>
      <w:bookmarkStart w:id="26" w:name="_Toc231859133"/>
      <w:r>
        <w:rPr>
          <w:lang w:eastAsia="zh-CN"/>
        </w:rPr>
        <w:t>八、反思与改进</w:t>
      </w:r>
      <w:bookmarkEnd w:id="26"/>
    </w:p>
    <w:p w14:paraId="59E1D565" w14:textId="77777777" w:rsidR="00261E5E" w:rsidRDefault="00000000">
      <w:pPr>
        <w:pStyle w:val="21"/>
        <w:rPr>
          <w:lang w:eastAsia="zh-CN"/>
        </w:rPr>
      </w:pPr>
      <w:bookmarkStart w:id="27" w:name="_Toc231859134"/>
      <w:r>
        <w:rPr>
          <w:lang w:eastAsia="zh-CN"/>
        </w:rPr>
        <w:t xml:space="preserve">8.1 </w:t>
      </w:r>
      <w:r>
        <w:rPr>
          <w:lang w:eastAsia="zh-CN"/>
        </w:rPr>
        <w:t>对</w:t>
      </w:r>
      <w:r>
        <w:rPr>
          <w:lang w:eastAsia="zh-CN"/>
        </w:rPr>
        <w:t xml:space="preserve"> Vibe Coding </w:t>
      </w:r>
      <w:r>
        <w:rPr>
          <w:lang w:eastAsia="zh-CN"/>
        </w:rPr>
        <w:t>的认识</w:t>
      </w:r>
      <w:bookmarkEnd w:id="27"/>
    </w:p>
    <w:p w14:paraId="47C47402" w14:textId="77777777" w:rsidR="00261E5E" w:rsidRDefault="00000000">
      <w:pPr>
        <w:ind w:firstLine="420"/>
        <w:rPr>
          <w:lang w:eastAsia="zh-CN"/>
        </w:rPr>
      </w:pPr>
      <w:r>
        <w:rPr>
          <w:rFonts w:cs="Times New Roman"/>
          <w:lang w:eastAsia="zh-CN"/>
        </w:rPr>
        <w:t>通过本项目的完整实践，我对</w:t>
      </w:r>
      <w:r>
        <w:rPr>
          <w:rFonts w:cs="Times New Roman"/>
          <w:lang w:eastAsia="zh-CN"/>
        </w:rPr>
        <w:t xml:space="preserve"> Vibe Coding </w:t>
      </w:r>
      <w:r>
        <w:rPr>
          <w:rFonts w:cs="Times New Roman"/>
          <w:lang w:eastAsia="zh-CN"/>
        </w:rPr>
        <w:t>的认识经历了几个阶段。最初的使用体验是快速的</w:t>
      </w:r>
      <w:r>
        <w:rPr>
          <w:rFonts w:cs="Times New Roman"/>
          <w:lang w:eastAsia="zh-CN"/>
        </w:rPr>
        <w:t xml:space="preserve">——AI </w:t>
      </w:r>
      <w:r>
        <w:rPr>
          <w:rFonts w:cs="Times New Roman"/>
          <w:lang w:eastAsia="zh-CN"/>
        </w:rPr>
        <w:t>能够在几分钟内生成上百行可运行的代码，效率远超手动编写。但随着项目复杂度的增长，我逐渐意识到</w:t>
      </w:r>
      <w:r>
        <w:rPr>
          <w:rFonts w:cs="Times New Roman"/>
          <w:lang w:eastAsia="zh-CN"/>
        </w:rPr>
        <w:t xml:space="preserve"> AI </w:t>
      </w:r>
      <w:r>
        <w:rPr>
          <w:rFonts w:cs="Times New Roman"/>
          <w:lang w:eastAsia="zh-CN"/>
        </w:rPr>
        <w:t>协作的核心挑战不在于</w:t>
      </w:r>
      <w:r>
        <w:rPr>
          <w:rFonts w:cs="Times New Roman"/>
          <w:lang w:eastAsia="zh-CN"/>
        </w:rPr>
        <w:t>"</w:t>
      </w:r>
      <w:r>
        <w:rPr>
          <w:rFonts w:cs="Times New Roman"/>
          <w:lang w:eastAsia="zh-CN"/>
        </w:rPr>
        <w:t>让</w:t>
      </w:r>
      <w:r>
        <w:rPr>
          <w:rFonts w:cs="Times New Roman"/>
          <w:lang w:eastAsia="zh-CN"/>
        </w:rPr>
        <w:t xml:space="preserve"> AI </w:t>
      </w:r>
      <w:r>
        <w:rPr>
          <w:rFonts w:cs="Times New Roman"/>
          <w:lang w:eastAsia="zh-CN"/>
        </w:rPr>
        <w:t>写代码</w:t>
      </w:r>
      <w:r>
        <w:rPr>
          <w:rFonts w:cs="Times New Roman"/>
          <w:lang w:eastAsia="zh-CN"/>
        </w:rPr>
        <w:t>"</w:t>
      </w:r>
      <w:r>
        <w:rPr>
          <w:rFonts w:cs="Times New Roman"/>
          <w:lang w:eastAsia="zh-CN"/>
        </w:rPr>
        <w:t>，而在于</w:t>
      </w:r>
      <w:r>
        <w:rPr>
          <w:rFonts w:cs="Times New Roman"/>
          <w:lang w:eastAsia="zh-CN"/>
        </w:rPr>
        <w:t>"</w:t>
      </w:r>
      <w:r>
        <w:rPr>
          <w:rFonts w:cs="Times New Roman"/>
          <w:lang w:eastAsia="zh-CN"/>
        </w:rPr>
        <w:t>让</w:t>
      </w:r>
      <w:r>
        <w:rPr>
          <w:rFonts w:cs="Times New Roman"/>
          <w:lang w:eastAsia="zh-CN"/>
        </w:rPr>
        <w:t xml:space="preserve"> AI </w:t>
      </w:r>
      <w:r>
        <w:rPr>
          <w:rFonts w:cs="Times New Roman"/>
          <w:lang w:eastAsia="zh-CN"/>
        </w:rPr>
        <w:t>写出正确且符合约束的代码</w:t>
      </w:r>
      <w:r>
        <w:rPr>
          <w:rFonts w:cs="Times New Roman"/>
          <w:lang w:eastAsia="zh-CN"/>
        </w:rPr>
        <w:t>"</w:t>
      </w:r>
      <w:r>
        <w:rPr>
          <w:rFonts w:cs="Times New Roman"/>
          <w:lang w:eastAsia="zh-CN"/>
        </w:rPr>
        <w:t>。</w:t>
      </w:r>
    </w:p>
    <w:p w14:paraId="56A35547" w14:textId="77777777" w:rsidR="00261E5E" w:rsidRDefault="00000000">
      <w:pPr>
        <w:ind w:firstLine="420"/>
        <w:rPr>
          <w:lang w:eastAsia="zh-CN"/>
        </w:rPr>
      </w:pPr>
      <w:r>
        <w:rPr>
          <w:rFonts w:cs="Times New Roman"/>
          <w:lang w:eastAsia="zh-CN"/>
        </w:rPr>
        <w:lastRenderedPageBreak/>
        <w:t>在传统开发模式下，我的精力分配大约是</w:t>
      </w:r>
      <w:r>
        <w:rPr>
          <w:rFonts w:cs="Times New Roman"/>
          <w:lang w:eastAsia="zh-CN"/>
        </w:rPr>
        <w:t xml:space="preserve"> 70% </w:t>
      </w:r>
      <w:r>
        <w:rPr>
          <w:rFonts w:cs="Times New Roman"/>
          <w:lang w:eastAsia="zh-CN"/>
        </w:rPr>
        <w:t>用于具体实现（编码、调试、查阅文档），</w:t>
      </w:r>
      <w:r>
        <w:rPr>
          <w:rFonts w:cs="Times New Roman"/>
          <w:lang w:eastAsia="zh-CN"/>
        </w:rPr>
        <w:t xml:space="preserve">30% </w:t>
      </w:r>
      <w:r>
        <w:rPr>
          <w:rFonts w:cs="Times New Roman"/>
          <w:lang w:eastAsia="zh-CN"/>
        </w:rPr>
        <w:t>用于设计和决策。在</w:t>
      </w:r>
      <w:r>
        <w:rPr>
          <w:rFonts w:cs="Times New Roman"/>
          <w:lang w:eastAsia="zh-CN"/>
        </w:rPr>
        <w:t xml:space="preserve"> Vibe Coding </w:t>
      </w:r>
      <w:r>
        <w:rPr>
          <w:rFonts w:cs="Times New Roman"/>
          <w:lang w:eastAsia="zh-CN"/>
        </w:rPr>
        <w:t>模式下这一比例发生了逆转</w:t>
      </w:r>
      <w:r>
        <w:rPr>
          <w:rFonts w:cs="Times New Roman"/>
          <w:lang w:eastAsia="zh-CN"/>
        </w:rPr>
        <w:t>——</w:t>
      </w:r>
      <w:r>
        <w:rPr>
          <w:rFonts w:cs="Times New Roman"/>
          <w:lang w:eastAsia="zh-CN"/>
        </w:rPr>
        <w:t>大部分时间用于精确描述需求（编写提示词和驱动文档）以及审查</w:t>
      </w:r>
      <w:r>
        <w:rPr>
          <w:rFonts w:cs="Times New Roman"/>
          <w:lang w:eastAsia="zh-CN"/>
        </w:rPr>
        <w:t xml:space="preserve"> AI </w:t>
      </w:r>
      <w:r>
        <w:rPr>
          <w:rFonts w:cs="Times New Roman"/>
          <w:lang w:eastAsia="zh-CN"/>
        </w:rPr>
        <w:t>的产出质量（代码审查和边界测试），具体的代码编写工作交由</w:t>
      </w:r>
      <w:r>
        <w:rPr>
          <w:rFonts w:cs="Times New Roman"/>
          <w:lang w:eastAsia="zh-CN"/>
        </w:rPr>
        <w:t xml:space="preserve"> AI </w:t>
      </w:r>
      <w:r>
        <w:rPr>
          <w:rFonts w:cs="Times New Roman"/>
          <w:lang w:eastAsia="zh-CN"/>
        </w:rPr>
        <w:t>完成。这一转变意味着开发者的核心能力从</w:t>
      </w:r>
      <w:r>
        <w:rPr>
          <w:rFonts w:cs="Times New Roman"/>
          <w:lang w:eastAsia="zh-CN"/>
        </w:rPr>
        <w:t>"</w:t>
      </w:r>
      <w:r>
        <w:rPr>
          <w:rFonts w:cs="Times New Roman"/>
          <w:lang w:eastAsia="zh-CN"/>
        </w:rPr>
        <w:t>编写代码的速度</w:t>
      </w:r>
      <w:r>
        <w:rPr>
          <w:rFonts w:cs="Times New Roman"/>
          <w:lang w:eastAsia="zh-CN"/>
        </w:rPr>
        <w:t>"</w:t>
      </w:r>
      <w:r>
        <w:rPr>
          <w:rFonts w:cs="Times New Roman"/>
          <w:lang w:eastAsia="zh-CN"/>
        </w:rPr>
        <w:t>转向了</w:t>
      </w:r>
      <w:r>
        <w:rPr>
          <w:rFonts w:cs="Times New Roman"/>
          <w:lang w:eastAsia="zh-CN"/>
        </w:rPr>
        <w:t>"</w:t>
      </w:r>
      <w:r>
        <w:rPr>
          <w:rFonts w:cs="Times New Roman"/>
          <w:lang w:eastAsia="zh-CN"/>
        </w:rPr>
        <w:t>需求的精确表达</w:t>
      </w:r>
      <w:r>
        <w:rPr>
          <w:rFonts w:cs="Times New Roman"/>
          <w:lang w:eastAsia="zh-CN"/>
        </w:rPr>
        <w:t>"</w:t>
      </w:r>
      <w:r>
        <w:rPr>
          <w:rFonts w:cs="Times New Roman"/>
          <w:lang w:eastAsia="zh-CN"/>
        </w:rPr>
        <w:t>和</w:t>
      </w:r>
      <w:r>
        <w:rPr>
          <w:rFonts w:cs="Times New Roman"/>
          <w:lang w:eastAsia="zh-CN"/>
        </w:rPr>
        <w:t>"</w:t>
      </w:r>
      <w:r>
        <w:rPr>
          <w:rFonts w:cs="Times New Roman"/>
          <w:lang w:eastAsia="zh-CN"/>
        </w:rPr>
        <w:t>方案的正确性判断</w:t>
      </w:r>
      <w:r>
        <w:rPr>
          <w:rFonts w:cs="Times New Roman"/>
          <w:lang w:eastAsia="zh-CN"/>
        </w:rPr>
        <w:t>"</w:t>
      </w:r>
      <w:r>
        <w:rPr>
          <w:rFonts w:cs="Times New Roman"/>
          <w:lang w:eastAsia="zh-CN"/>
        </w:rPr>
        <w:t>。</w:t>
      </w:r>
    </w:p>
    <w:p w14:paraId="530B7BDA" w14:textId="77777777" w:rsidR="00261E5E" w:rsidRDefault="00000000">
      <w:pPr>
        <w:ind w:firstLine="420"/>
        <w:rPr>
          <w:lang w:eastAsia="zh-CN"/>
        </w:rPr>
      </w:pPr>
      <w:r>
        <w:rPr>
          <w:rFonts w:cs="Times New Roman"/>
          <w:lang w:eastAsia="zh-CN"/>
        </w:rPr>
        <w:t xml:space="preserve">Vibe Coding </w:t>
      </w:r>
      <w:r>
        <w:rPr>
          <w:rFonts w:cs="Times New Roman"/>
          <w:lang w:eastAsia="zh-CN"/>
        </w:rPr>
        <w:t>最显著的效率优势体现在两类任务上：其一是逻辑明确但手工编写繁琐的工作</w:t>
      </w:r>
      <w:r>
        <w:rPr>
          <w:rFonts w:cs="Times New Roman"/>
          <w:lang w:eastAsia="zh-CN"/>
        </w:rPr>
        <w:t>——</w:t>
      </w:r>
      <w:r>
        <w:rPr>
          <w:rFonts w:cs="Times New Roman"/>
          <w:lang w:eastAsia="zh-CN"/>
        </w:rPr>
        <w:t>例如用正则表达式匹配多种语言的函数签名、用</w:t>
      </w:r>
      <w:r>
        <w:rPr>
          <w:rFonts w:cs="Times New Roman"/>
          <w:lang w:eastAsia="zh-CN"/>
        </w:rPr>
        <w:t xml:space="preserve"> </w:t>
      </w:r>
      <w:proofErr w:type="spellStart"/>
      <w:r>
        <w:rPr>
          <w:rFonts w:cs="Times New Roman"/>
          <w:lang w:eastAsia="zh-CN"/>
        </w:rPr>
        <w:t>PptxGenJS</w:t>
      </w:r>
      <w:proofErr w:type="spellEnd"/>
      <w:r>
        <w:rPr>
          <w:rFonts w:cs="Times New Roman"/>
          <w:lang w:eastAsia="zh-CN"/>
        </w:rPr>
        <w:t xml:space="preserve"> </w:t>
      </w:r>
      <w:r>
        <w:rPr>
          <w:rFonts w:cs="Times New Roman"/>
          <w:lang w:eastAsia="zh-CN"/>
        </w:rPr>
        <w:t>的</w:t>
      </w:r>
      <w:r>
        <w:rPr>
          <w:rFonts w:cs="Times New Roman"/>
          <w:lang w:eastAsia="zh-CN"/>
        </w:rPr>
        <w:t xml:space="preserve"> API </w:t>
      </w:r>
      <w:r>
        <w:rPr>
          <w:rFonts w:cs="Times New Roman"/>
          <w:lang w:eastAsia="zh-CN"/>
        </w:rPr>
        <w:t>逐页组装幻灯片对象；其二是需要大量样板代码的功能</w:t>
      </w:r>
      <w:r>
        <w:rPr>
          <w:rFonts w:cs="Times New Roman"/>
          <w:lang w:eastAsia="zh-CN"/>
        </w:rPr>
        <w:t>——</w:t>
      </w:r>
      <w:r>
        <w:rPr>
          <w:rFonts w:cs="Times New Roman"/>
          <w:lang w:eastAsia="zh-CN"/>
        </w:rPr>
        <w:t>如</w:t>
      </w:r>
      <w:r>
        <w:rPr>
          <w:rFonts w:cs="Times New Roman"/>
          <w:lang w:eastAsia="zh-CN"/>
        </w:rPr>
        <w:t xml:space="preserve"> CSS </w:t>
      </w:r>
      <w:r>
        <w:rPr>
          <w:rFonts w:cs="Times New Roman"/>
          <w:lang w:eastAsia="zh-CN"/>
        </w:rPr>
        <w:t>变量体系的完整定义、</w:t>
      </w:r>
      <w:r>
        <w:rPr>
          <w:rFonts w:cs="Times New Roman"/>
          <w:lang w:eastAsia="zh-CN"/>
        </w:rPr>
        <w:t xml:space="preserve">Word </w:t>
      </w:r>
      <w:r>
        <w:rPr>
          <w:rFonts w:cs="Times New Roman"/>
          <w:lang w:eastAsia="zh-CN"/>
        </w:rPr>
        <w:t>导出中表格样式的逐项设置。在这些场景下，</w:t>
      </w:r>
      <w:r>
        <w:rPr>
          <w:rFonts w:cs="Times New Roman"/>
          <w:lang w:eastAsia="zh-CN"/>
        </w:rPr>
        <w:t xml:space="preserve">AI </w:t>
      </w:r>
      <w:r>
        <w:rPr>
          <w:rFonts w:cs="Times New Roman"/>
          <w:lang w:eastAsia="zh-CN"/>
        </w:rPr>
        <w:t>的速度远超手写。</w:t>
      </w:r>
    </w:p>
    <w:p w14:paraId="7A9B4C15" w14:textId="77777777" w:rsidR="00261E5E" w:rsidRDefault="00000000">
      <w:pPr>
        <w:ind w:firstLine="420"/>
        <w:rPr>
          <w:lang w:eastAsia="zh-CN"/>
        </w:rPr>
      </w:pPr>
      <w:r>
        <w:rPr>
          <w:rFonts w:cs="Times New Roman"/>
          <w:lang w:eastAsia="zh-CN"/>
        </w:rPr>
        <w:t xml:space="preserve">Vibe Coding </w:t>
      </w:r>
      <w:r>
        <w:rPr>
          <w:rFonts w:cs="Times New Roman"/>
          <w:lang w:eastAsia="zh-CN"/>
        </w:rPr>
        <w:t>最常见的失效模式则发生在需求描述不够精确的时候。</w:t>
      </w:r>
      <w:r>
        <w:rPr>
          <w:rFonts w:cs="Times New Roman"/>
          <w:lang w:eastAsia="zh-CN"/>
        </w:rPr>
        <w:t xml:space="preserve">AI </w:t>
      </w:r>
      <w:r>
        <w:rPr>
          <w:rFonts w:cs="Times New Roman"/>
          <w:lang w:eastAsia="zh-CN"/>
        </w:rPr>
        <w:t>会按照</w:t>
      </w:r>
      <w:r>
        <w:rPr>
          <w:rFonts w:cs="Times New Roman"/>
          <w:lang w:eastAsia="zh-CN"/>
        </w:rPr>
        <w:t>"</w:t>
      </w:r>
      <w:r>
        <w:rPr>
          <w:rFonts w:cs="Times New Roman"/>
          <w:lang w:eastAsia="zh-CN"/>
        </w:rPr>
        <w:t>最常见做法</w:t>
      </w:r>
      <w:r>
        <w:rPr>
          <w:rFonts w:cs="Times New Roman"/>
          <w:lang w:eastAsia="zh-CN"/>
        </w:rPr>
        <w:t>"</w:t>
      </w:r>
      <w:r>
        <w:rPr>
          <w:rFonts w:cs="Times New Roman"/>
          <w:lang w:eastAsia="zh-CN"/>
        </w:rPr>
        <w:t>填补需求中的模糊空间，而这个</w:t>
      </w:r>
      <w:r>
        <w:rPr>
          <w:rFonts w:cs="Times New Roman"/>
          <w:lang w:eastAsia="zh-CN"/>
        </w:rPr>
        <w:t>"</w:t>
      </w:r>
      <w:r>
        <w:rPr>
          <w:rFonts w:cs="Times New Roman"/>
          <w:lang w:eastAsia="zh-CN"/>
        </w:rPr>
        <w:t>常见做法</w:t>
      </w:r>
      <w:r>
        <w:rPr>
          <w:rFonts w:cs="Times New Roman"/>
          <w:lang w:eastAsia="zh-CN"/>
        </w:rPr>
        <w:t>"</w:t>
      </w:r>
      <w:r>
        <w:rPr>
          <w:rFonts w:cs="Times New Roman"/>
          <w:lang w:eastAsia="zh-CN"/>
        </w:rPr>
        <w:t>不一定符合项目的具体约束。第</w:t>
      </w:r>
      <w:r>
        <w:rPr>
          <w:rFonts w:cs="Times New Roman"/>
          <w:lang w:eastAsia="zh-CN"/>
        </w:rPr>
        <w:t xml:space="preserve"> 1 </w:t>
      </w:r>
      <w:r>
        <w:rPr>
          <w:rFonts w:cs="Times New Roman"/>
          <w:lang w:eastAsia="zh-CN"/>
        </w:rPr>
        <w:t>轮提示词中</w:t>
      </w:r>
      <w:r>
        <w:rPr>
          <w:rFonts w:cs="Times New Roman"/>
          <w:lang w:eastAsia="zh-CN"/>
        </w:rPr>
        <w:t xml:space="preserve"> AI </w:t>
      </w:r>
      <w:r>
        <w:rPr>
          <w:rFonts w:cs="Times New Roman"/>
          <w:lang w:eastAsia="zh-CN"/>
        </w:rPr>
        <w:t>自动选择多文件模块化结构就是一个例子</w:t>
      </w:r>
      <w:r>
        <w:rPr>
          <w:rFonts w:cs="Times New Roman"/>
          <w:lang w:eastAsia="zh-CN"/>
        </w:rPr>
        <w:t>——</w:t>
      </w:r>
      <w:r>
        <w:rPr>
          <w:rFonts w:cs="Times New Roman"/>
          <w:lang w:eastAsia="zh-CN"/>
        </w:rPr>
        <w:t>这在标准前端项目中是合理做法，但与单文件快速迭代的需求相悖。解决这一问题的关键在于：给</w:t>
      </w:r>
      <w:r>
        <w:rPr>
          <w:rFonts w:cs="Times New Roman"/>
          <w:lang w:eastAsia="zh-CN"/>
        </w:rPr>
        <w:t xml:space="preserve"> AI </w:t>
      </w:r>
      <w:r>
        <w:rPr>
          <w:rFonts w:cs="Times New Roman"/>
          <w:lang w:eastAsia="zh-CN"/>
        </w:rPr>
        <w:t>的指令必须达到</w:t>
      </w:r>
      <w:r>
        <w:rPr>
          <w:rFonts w:cs="Times New Roman"/>
          <w:lang w:eastAsia="zh-CN"/>
        </w:rPr>
        <w:t>"</w:t>
      </w:r>
      <w:r>
        <w:rPr>
          <w:rFonts w:cs="Times New Roman"/>
          <w:lang w:eastAsia="zh-CN"/>
        </w:rPr>
        <w:t>接口文档</w:t>
      </w:r>
      <w:r>
        <w:rPr>
          <w:rFonts w:cs="Times New Roman"/>
          <w:lang w:eastAsia="zh-CN"/>
        </w:rPr>
        <w:t>"</w:t>
      </w:r>
      <w:r>
        <w:rPr>
          <w:rFonts w:cs="Times New Roman"/>
          <w:lang w:eastAsia="zh-CN"/>
        </w:rPr>
        <w:t>级别的精确度</w:t>
      </w:r>
      <w:r>
        <w:rPr>
          <w:rFonts w:cs="Times New Roman"/>
          <w:lang w:eastAsia="zh-CN"/>
        </w:rPr>
        <w:t>——</w:t>
      </w:r>
      <w:r>
        <w:rPr>
          <w:rFonts w:cs="Times New Roman"/>
          <w:lang w:eastAsia="zh-CN"/>
        </w:rPr>
        <w:t>不仅说</w:t>
      </w:r>
      <w:r>
        <w:rPr>
          <w:rFonts w:cs="Times New Roman"/>
          <w:lang w:eastAsia="zh-CN"/>
        </w:rPr>
        <w:t>"</w:t>
      </w:r>
      <w:r>
        <w:rPr>
          <w:rFonts w:cs="Times New Roman"/>
          <w:lang w:eastAsia="zh-CN"/>
        </w:rPr>
        <w:t>做什么</w:t>
      </w:r>
      <w:r>
        <w:rPr>
          <w:rFonts w:cs="Times New Roman"/>
          <w:lang w:eastAsia="zh-CN"/>
        </w:rPr>
        <w:t>"</w:t>
      </w:r>
      <w:r>
        <w:rPr>
          <w:rFonts w:cs="Times New Roman"/>
          <w:lang w:eastAsia="zh-CN"/>
        </w:rPr>
        <w:t>，还要说</w:t>
      </w:r>
      <w:r>
        <w:rPr>
          <w:rFonts w:cs="Times New Roman"/>
          <w:lang w:eastAsia="zh-CN"/>
        </w:rPr>
        <w:t>"</w:t>
      </w:r>
      <w:r>
        <w:rPr>
          <w:rFonts w:cs="Times New Roman"/>
          <w:lang w:eastAsia="zh-CN"/>
        </w:rPr>
        <w:t>输入什么、输出什么、边界条件如何处理</w:t>
      </w:r>
      <w:r>
        <w:rPr>
          <w:rFonts w:cs="Times New Roman"/>
          <w:lang w:eastAsia="zh-CN"/>
        </w:rPr>
        <w:t>"</w:t>
      </w:r>
      <w:r>
        <w:rPr>
          <w:rFonts w:cs="Times New Roman"/>
          <w:lang w:eastAsia="zh-CN"/>
        </w:rPr>
        <w:t>。</w:t>
      </w:r>
    </w:p>
    <w:p w14:paraId="32C2C56E" w14:textId="77777777" w:rsidR="00261E5E" w:rsidRDefault="00000000">
      <w:pPr>
        <w:pStyle w:val="21"/>
        <w:rPr>
          <w:lang w:eastAsia="zh-CN"/>
        </w:rPr>
      </w:pPr>
      <w:bookmarkStart w:id="28" w:name="_Toc231859135"/>
      <w:r>
        <w:rPr>
          <w:lang w:eastAsia="zh-CN"/>
        </w:rPr>
        <w:t xml:space="preserve">8.2 AI </w:t>
      </w:r>
      <w:r>
        <w:rPr>
          <w:lang w:eastAsia="zh-CN"/>
        </w:rPr>
        <w:t>在本项目中的实际帮助</w:t>
      </w:r>
      <w:bookmarkEnd w:id="28"/>
    </w:p>
    <w:p w14:paraId="751CD3EA" w14:textId="77777777" w:rsidR="00261E5E" w:rsidRDefault="00000000">
      <w:pPr>
        <w:ind w:firstLine="420"/>
        <w:rPr>
          <w:lang w:eastAsia="zh-CN"/>
        </w:rPr>
      </w:pPr>
      <w:r>
        <w:rPr>
          <w:rFonts w:cs="Times New Roman"/>
          <w:lang w:eastAsia="zh-CN"/>
        </w:rPr>
        <w:t>基于本项目的经验，</w:t>
      </w:r>
      <w:r>
        <w:rPr>
          <w:rFonts w:cs="Times New Roman"/>
          <w:lang w:eastAsia="zh-CN"/>
        </w:rPr>
        <w:t xml:space="preserve">AI </w:t>
      </w:r>
      <w:r>
        <w:rPr>
          <w:rFonts w:cs="Times New Roman"/>
          <w:lang w:eastAsia="zh-CN"/>
        </w:rPr>
        <w:t>在以下方面提供了实质性的帮助：</w:t>
      </w:r>
      <w:r>
        <w:rPr>
          <w:rFonts w:cs="Times New Roman"/>
          <w:lang w:eastAsia="zh-CN"/>
        </w:rPr>
        <w:t xml:space="preserve">(1) </w:t>
      </w:r>
      <w:r>
        <w:rPr>
          <w:rFonts w:cs="Times New Roman"/>
          <w:lang w:eastAsia="zh-CN"/>
        </w:rPr>
        <w:t>代码脚手架生成</w:t>
      </w:r>
      <w:r>
        <w:rPr>
          <w:rFonts w:cs="Times New Roman"/>
          <w:lang w:eastAsia="zh-CN"/>
        </w:rPr>
        <w:t>——</w:t>
      </w:r>
      <w:r>
        <w:rPr>
          <w:rFonts w:cs="Times New Roman"/>
          <w:lang w:eastAsia="zh-CN"/>
        </w:rPr>
        <w:t>将自然语言功能描述转化为初始实现，我只需在此基础上进行微调和边界修正；</w:t>
      </w:r>
      <w:r>
        <w:rPr>
          <w:rFonts w:cs="Times New Roman"/>
          <w:lang w:eastAsia="zh-CN"/>
        </w:rPr>
        <w:t xml:space="preserve">(2) </w:t>
      </w:r>
      <w:r>
        <w:rPr>
          <w:rFonts w:cs="Times New Roman"/>
          <w:lang w:eastAsia="zh-CN"/>
        </w:rPr>
        <w:t>正则表达式编写</w:t>
      </w:r>
      <w:r>
        <w:rPr>
          <w:rFonts w:cs="Times New Roman"/>
          <w:lang w:eastAsia="zh-CN"/>
        </w:rPr>
        <w:t>——</w:t>
      </w:r>
      <w:r>
        <w:rPr>
          <w:rFonts w:cs="Times New Roman"/>
          <w:lang w:eastAsia="zh-CN"/>
        </w:rPr>
        <w:t>复杂正则（如</w:t>
      </w:r>
      <w:r>
        <w:rPr>
          <w:rFonts w:cs="Times New Roman"/>
          <w:lang w:eastAsia="zh-CN"/>
        </w:rPr>
        <w:t xml:space="preserve"> Java </w:t>
      </w:r>
      <w:r>
        <w:rPr>
          <w:rFonts w:cs="Times New Roman"/>
          <w:lang w:eastAsia="zh-CN"/>
        </w:rPr>
        <w:t>方法签名的多修饰符匹配、</w:t>
      </w:r>
      <w:r>
        <w:rPr>
          <w:rFonts w:cs="Times New Roman"/>
          <w:lang w:eastAsia="zh-CN"/>
        </w:rPr>
        <w:t xml:space="preserve">Python </w:t>
      </w:r>
      <w:r>
        <w:rPr>
          <w:rFonts w:cs="Times New Roman"/>
          <w:lang w:eastAsia="zh-CN"/>
        </w:rPr>
        <w:t>类型标注和默认值的同时解析）是</w:t>
      </w:r>
      <w:r>
        <w:rPr>
          <w:rFonts w:cs="Times New Roman"/>
          <w:lang w:eastAsia="zh-CN"/>
        </w:rPr>
        <w:t xml:space="preserve"> AI </w:t>
      </w:r>
      <w:r>
        <w:rPr>
          <w:rFonts w:cs="Times New Roman"/>
          <w:lang w:eastAsia="zh-CN"/>
        </w:rPr>
        <w:t>的优势领域，产出质量通常只需少量调整；</w:t>
      </w:r>
      <w:r>
        <w:rPr>
          <w:rFonts w:cs="Times New Roman"/>
          <w:lang w:eastAsia="zh-CN"/>
        </w:rPr>
        <w:t xml:space="preserve">(3) CSS </w:t>
      </w:r>
      <w:r>
        <w:rPr>
          <w:rFonts w:cs="Times New Roman"/>
          <w:lang w:eastAsia="zh-CN"/>
        </w:rPr>
        <w:t>系统构建</w:t>
      </w:r>
      <w:r>
        <w:rPr>
          <w:rFonts w:cs="Times New Roman"/>
          <w:lang w:eastAsia="zh-CN"/>
        </w:rPr>
        <w:t xml:space="preserve">——36 </w:t>
      </w:r>
      <w:r>
        <w:rPr>
          <w:rFonts w:cs="Times New Roman"/>
          <w:lang w:eastAsia="zh-CN"/>
        </w:rPr>
        <w:t>个变量的完整样式表加响应式断点，</w:t>
      </w:r>
      <w:r>
        <w:rPr>
          <w:rFonts w:cs="Times New Roman"/>
          <w:lang w:eastAsia="zh-CN"/>
        </w:rPr>
        <w:t xml:space="preserve">AI </w:t>
      </w:r>
      <w:r>
        <w:rPr>
          <w:rFonts w:cs="Times New Roman"/>
          <w:lang w:eastAsia="zh-CN"/>
        </w:rPr>
        <w:t>能一次性产出并保持风格一致；</w:t>
      </w:r>
      <w:r>
        <w:rPr>
          <w:rFonts w:cs="Times New Roman"/>
          <w:lang w:eastAsia="zh-CN"/>
        </w:rPr>
        <w:t xml:space="preserve">(4) </w:t>
      </w:r>
      <w:r>
        <w:rPr>
          <w:rFonts w:cs="Times New Roman"/>
          <w:lang w:eastAsia="zh-CN"/>
        </w:rPr>
        <w:t>样板代码填充</w:t>
      </w:r>
      <w:r>
        <w:rPr>
          <w:rFonts w:cs="Times New Roman"/>
          <w:lang w:eastAsia="zh-CN"/>
        </w:rPr>
        <w:t xml:space="preserve">——PPT </w:t>
      </w:r>
      <w:r>
        <w:rPr>
          <w:rFonts w:cs="Times New Roman"/>
          <w:lang w:eastAsia="zh-CN"/>
        </w:rPr>
        <w:t>生成和</w:t>
      </w:r>
      <w:r>
        <w:rPr>
          <w:rFonts w:cs="Times New Roman"/>
          <w:lang w:eastAsia="zh-CN"/>
        </w:rPr>
        <w:t xml:space="preserve"> Word </w:t>
      </w:r>
      <w:r>
        <w:rPr>
          <w:rFonts w:cs="Times New Roman"/>
          <w:lang w:eastAsia="zh-CN"/>
        </w:rPr>
        <w:t>导出中大量重复的</w:t>
      </w:r>
      <w:r>
        <w:rPr>
          <w:rFonts w:cs="Times New Roman"/>
          <w:lang w:eastAsia="zh-CN"/>
        </w:rPr>
        <w:t xml:space="preserve"> API </w:t>
      </w:r>
      <w:r>
        <w:rPr>
          <w:rFonts w:cs="Times New Roman"/>
          <w:lang w:eastAsia="zh-CN"/>
        </w:rPr>
        <w:t>调用序列；</w:t>
      </w:r>
      <w:r>
        <w:rPr>
          <w:rFonts w:cs="Times New Roman"/>
          <w:lang w:eastAsia="zh-CN"/>
        </w:rPr>
        <w:t xml:space="preserve">(5) </w:t>
      </w:r>
      <w:r>
        <w:rPr>
          <w:rFonts w:cs="Times New Roman"/>
          <w:lang w:eastAsia="zh-CN"/>
        </w:rPr>
        <w:t>调试辅助</w:t>
      </w:r>
      <w:r>
        <w:rPr>
          <w:rFonts w:cs="Times New Roman"/>
          <w:lang w:eastAsia="zh-CN"/>
        </w:rPr>
        <w:t>——</w:t>
      </w:r>
      <w:r>
        <w:rPr>
          <w:rFonts w:cs="Times New Roman"/>
          <w:lang w:eastAsia="zh-CN"/>
        </w:rPr>
        <w:t>当问题根因在算法逻辑层面时，</w:t>
      </w:r>
      <w:r>
        <w:rPr>
          <w:rFonts w:cs="Times New Roman"/>
          <w:lang w:eastAsia="zh-CN"/>
        </w:rPr>
        <w:t xml:space="preserve">AI </w:t>
      </w:r>
      <w:r>
        <w:rPr>
          <w:rFonts w:cs="Times New Roman"/>
          <w:lang w:eastAsia="zh-CN"/>
        </w:rPr>
        <w:t>分析代码和定位缺陷的速度明显快于人工逐行排查。</w:t>
      </w:r>
    </w:p>
    <w:p w14:paraId="6DFAB8BB" w14:textId="77777777" w:rsidR="00261E5E" w:rsidRDefault="00000000">
      <w:pPr>
        <w:pStyle w:val="21"/>
        <w:rPr>
          <w:lang w:eastAsia="zh-CN"/>
        </w:rPr>
      </w:pPr>
      <w:bookmarkStart w:id="29" w:name="_Toc231859136"/>
      <w:r>
        <w:rPr>
          <w:lang w:eastAsia="zh-CN"/>
        </w:rPr>
        <w:lastRenderedPageBreak/>
        <w:t xml:space="preserve">8.3 </w:t>
      </w:r>
      <w:r>
        <w:rPr>
          <w:lang w:eastAsia="zh-CN"/>
        </w:rPr>
        <w:t>当前不足与改进方向</w:t>
      </w:r>
      <w:bookmarkEnd w:id="29"/>
    </w:p>
    <w:p w14:paraId="468DE089" w14:textId="77777777" w:rsidR="00261E5E" w:rsidRDefault="00000000">
      <w:pPr>
        <w:ind w:firstLine="420"/>
        <w:rPr>
          <w:lang w:eastAsia="zh-CN"/>
        </w:rPr>
      </w:pPr>
      <w:r>
        <w:rPr>
          <w:rFonts w:cs="Times New Roman"/>
          <w:lang w:eastAsia="zh-CN"/>
        </w:rPr>
        <w:t>第一，全局上下文的衰减。当项目代码规模超过约</w:t>
      </w:r>
      <w:r>
        <w:rPr>
          <w:rFonts w:cs="Times New Roman"/>
          <w:lang w:eastAsia="zh-CN"/>
        </w:rPr>
        <w:t xml:space="preserve"> 1500 </w:t>
      </w:r>
      <w:r>
        <w:rPr>
          <w:rFonts w:cs="Times New Roman"/>
          <w:lang w:eastAsia="zh-CN"/>
        </w:rPr>
        <w:t>行后，</w:t>
      </w:r>
      <w:r>
        <w:rPr>
          <w:rFonts w:cs="Times New Roman"/>
          <w:lang w:eastAsia="zh-CN"/>
        </w:rPr>
        <w:t xml:space="preserve">AI </w:t>
      </w:r>
      <w:r>
        <w:rPr>
          <w:rFonts w:cs="Times New Roman"/>
          <w:lang w:eastAsia="zh-CN"/>
        </w:rPr>
        <w:t>对函数间隐式依赖关系的理解能力明显下降。项目后期的每一轮对话，我都需要花更多时间在向</w:t>
      </w:r>
      <w:r>
        <w:rPr>
          <w:rFonts w:cs="Times New Roman"/>
          <w:lang w:eastAsia="zh-CN"/>
        </w:rPr>
        <w:t xml:space="preserve"> AI </w:t>
      </w:r>
      <w:r>
        <w:rPr>
          <w:rFonts w:cs="Times New Roman"/>
          <w:lang w:eastAsia="zh-CN"/>
        </w:rPr>
        <w:t>描述</w:t>
      </w:r>
      <w:r>
        <w:rPr>
          <w:rFonts w:cs="Times New Roman"/>
          <w:lang w:eastAsia="zh-CN"/>
        </w:rPr>
        <w:t>"</w:t>
      </w:r>
      <w:r>
        <w:rPr>
          <w:rFonts w:cs="Times New Roman"/>
          <w:lang w:eastAsia="zh-CN"/>
        </w:rPr>
        <w:t>已有数据结构是什么</w:t>
      </w:r>
      <w:r>
        <w:rPr>
          <w:rFonts w:cs="Times New Roman"/>
          <w:lang w:eastAsia="zh-CN"/>
        </w:rPr>
        <w:t>""</w:t>
      </w:r>
      <w:r>
        <w:rPr>
          <w:rFonts w:cs="Times New Roman"/>
          <w:lang w:eastAsia="zh-CN"/>
        </w:rPr>
        <w:t>哪些函数已经在用了</w:t>
      </w:r>
      <w:r>
        <w:rPr>
          <w:rFonts w:cs="Times New Roman"/>
          <w:lang w:eastAsia="zh-CN"/>
        </w:rPr>
        <w:t>"——</w:t>
      </w:r>
      <w:r>
        <w:rPr>
          <w:rFonts w:cs="Times New Roman"/>
          <w:lang w:eastAsia="zh-CN"/>
        </w:rPr>
        <w:t>这成为整个工作流中效率损失最大的环节。如果重新启动这个项目，我会在功能点达到</w:t>
      </w:r>
      <w:r>
        <w:rPr>
          <w:rFonts w:cs="Times New Roman"/>
          <w:lang w:eastAsia="zh-CN"/>
        </w:rPr>
        <w:t xml:space="preserve"> 10 </w:t>
      </w:r>
      <w:r>
        <w:rPr>
          <w:rFonts w:cs="Times New Roman"/>
          <w:lang w:eastAsia="zh-CN"/>
        </w:rPr>
        <w:t>个左右时进行一次架构重构，将核心解析逻辑抽取为独立的</w:t>
      </w:r>
      <w:r>
        <w:rPr>
          <w:rFonts w:cs="Times New Roman"/>
          <w:lang w:eastAsia="zh-CN"/>
        </w:rPr>
        <w:t xml:space="preserve"> ES Module</w:t>
      </w:r>
      <w:r>
        <w:rPr>
          <w:rFonts w:cs="Times New Roman"/>
          <w:lang w:eastAsia="zh-CN"/>
        </w:rPr>
        <w:t>，至少用清晰的</w:t>
      </w:r>
      <w:r>
        <w:rPr>
          <w:rFonts w:cs="Times New Roman"/>
          <w:lang w:eastAsia="zh-CN"/>
        </w:rPr>
        <w:t xml:space="preserve"> import/export </w:t>
      </w:r>
      <w:r>
        <w:rPr>
          <w:rFonts w:cs="Times New Roman"/>
          <w:lang w:eastAsia="zh-CN"/>
        </w:rPr>
        <w:t>关系替代当前依赖全局变量的隐式耦合。</w:t>
      </w:r>
    </w:p>
    <w:p w14:paraId="4BEBB253" w14:textId="77777777" w:rsidR="00261E5E" w:rsidRDefault="00000000">
      <w:pPr>
        <w:ind w:firstLine="420"/>
        <w:rPr>
          <w:lang w:eastAsia="zh-CN"/>
        </w:rPr>
      </w:pPr>
      <w:r>
        <w:rPr>
          <w:rFonts w:cs="Times New Roman"/>
          <w:lang w:eastAsia="zh-CN"/>
        </w:rPr>
        <w:t>第二，代码生成与代码验证的能力不对等。</w:t>
      </w:r>
      <w:r>
        <w:rPr>
          <w:rFonts w:cs="Times New Roman"/>
          <w:lang w:eastAsia="zh-CN"/>
        </w:rPr>
        <w:t xml:space="preserve">AI </w:t>
      </w:r>
      <w:r>
        <w:rPr>
          <w:rFonts w:cs="Times New Roman"/>
          <w:lang w:eastAsia="zh-CN"/>
        </w:rPr>
        <w:t>能够自信地生成包含边界缺陷的函数而不自知</w:t>
      </w:r>
      <w:r>
        <w:rPr>
          <w:rFonts w:cs="Times New Roman"/>
          <w:lang w:eastAsia="zh-CN"/>
        </w:rPr>
        <w:t>——</w:t>
      </w:r>
      <w:r>
        <w:rPr>
          <w:rFonts w:cs="Times New Roman"/>
          <w:lang w:eastAsia="zh-CN"/>
        </w:rPr>
        <w:t>比喻匹配评分算法中的泛型词噪声问题是典型例子。这意味着开发者每接受一段</w:t>
      </w:r>
      <w:r>
        <w:rPr>
          <w:rFonts w:cs="Times New Roman"/>
          <w:lang w:eastAsia="zh-CN"/>
        </w:rPr>
        <w:t xml:space="preserve"> AI </w:t>
      </w:r>
      <w:r>
        <w:rPr>
          <w:rFonts w:cs="Times New Roman"/>
          <w:lang w:eastAsia="zh-CN"/>
        </w:rPr>
        <w:t>的代码，必须立即用手动测试覆盖</w:t>
      </w:r>
      <w:r>
        <w:rPr>
          <w:rFonts w:cs="Times New Roman"/>
          <w:lang w:eastAsia="zh-CN"/>
        </w:rPr>
        <w:t xml:space="preserve"> 3-5 </w:t>
      </w:r>
      <w:r>
        <w:rPr>
          <w:rFonts w:cs="Times New Roman"/>
          <w:lang w:eastAsia="zh-CN"/>
        </w:rPr>
        <w:t>个边界输入</w:t>
      </w:r>
      <w:r>
        <w:rPr>
          <w:rFonts w:cs="Times New Roman"/>
          <w:lang w:eastAsia="zh-CN"/>
        </w:rPr>
        <w:t>——</w:t>
      </w:r>
      <w:r>
        <w:rPr>
          <w:rFonts w:cs="Times New Roman"/>
          <w:lang w:eastAsia="zh-CN"/>
        </w:rPr>
        <w:t>空值、特殊字符、极端长度、非法格式。这个</w:t>
      </w:r>
      <w:r>
        <w:rPr>
          <w:rFonts w:cs="Times New Roman"/>
          <w:lang w:eastAsia="zh-CN"/>
        </w:rPr>
        <w:t>"</w:t>
      </w:r>
      <w:r>
        <w:rPr>
          <w:rFonts w:cs="Times New Roman"/>
          <w:lang w:eastAsia="zh-CN"/>
        </w:rPr>
        <w:t>测试驱动</w:t>
      </w:r>
      <w:r>
        <w:rPr>
          <w:rFonts w:cs="Times New Roman"/>
          <w:lang w:eastAsia="zh-CN"/>
        </w:rPr>
        <w:t>"</w:t>
      </w:r>
      <w:r>
        <w:rPr>
          <w:rFonts w:cs="Times New Roman"/>
          <w:lang w:eastAsia="zh-CN"/>
        </w:rPr>
        <w:t>的习惯在</w:t>
      </w:r>
      <w:r>
        <w:rPr>
          <w:rFonts w:cs="Times New Roman"/>
          <w:lang w:eastAsia="zh-CN"/>
        </w:rPr>
        <w:t xml:space="preserve"> Vibe Coding </w:t>
      </w:r>
      <w:r>
        <w:rPr>
          <w:rFonts w:cs="Times New Roman"/>
          <w:lang w:eastAsia="zh-CN"/>
        </w:rPr>
        <w:t>场景下比传统开发更为必要。</w:t>
      </w:r>
    </w:p>
    <w:p w14:paraId="2C24E9BA" w14:textId="77777777" w:rsidR="00261E5E" w:rsidRDefault="00000000">
      <w:pPr>
        <w:ind w:firstLine="420"/>
        <w:rPr>
          <w:lang w:eastAsia="zh-CN"/>
        </w:rPr>
      </w:pPr>
      <w:r>
        <w:rPr>
          <w:rFonts w:cs="Times New Roman"/>
          <w:lang w:eastAsia="zh-CN"/>
        </w:rPr>
        <w:t>第三，</w:t>
      </w:r>
      <w:r>
        <w:rPr>
          <w:rFonts w:cs="Times New Roman"/>
          <w:lang w:eastAsia="zh-CN"/>
        </w:rPr>
        <w:t xml:space="preserve">AI </w:t>
      </w:r>
      <w:r>
        <w:rPr>
          <w:rFonts w:cs="Times New Roman"/>
          <w:lang w:eastAsia="zh-CN"/>
        </w:rPr>
        <w:t>在审美和体验层面的辅助有限。在视觉风格从深色主题转换为纯白克制设计的决策中，</w:t>
      </w:r>
      <w:r>
        <w:rPr>
          <w:rFonts w:cs="Times New Roman"/>
          <w:lang w:eastAsia="zh-CN"/>
        </w:rPr>
        <w:t xml:space="preserve">AI </w:t>
      </w:r>
      <w:r>
        <w:rPr>
          <w:rFonts w:cs="Times New Roman"/>
          <w:lang w:eastAsia="zh-CN"/>
        </w:rPr>
        <w:t>能够精确执行</w:t>
      </w:r>
      <w:r>
        <w:rPr>
          <w:rFonts w:cs="Times New Roman"/>
          <w:lang w:eastAsia="zh-CN"/>
        </w:rPr>
        <w:t xml:space="preserve">"36 </w:t>
      </w:r>
      <w:r>
        <w:rPr>
          <w:rFonts w:cs="Times New Roman"/>
          <w:lang w:eastAsia="zh-CN"/>
        </w:rPr>
        <w:t>变量</w:t>
      </w:r>
      <w:r>
        <w:rPr>
          <w:rFonts w:cs="Times New Roman"/>
          <w:lang w:eastAsia="zh-CN"/>
        </w:rPr>
        <w:t xml:space="preserve"> CSS </w:t>
      </w:r>
      <w:r>
        <w:rPr>
          <w:rFonts w:cs="Times New Roman"/>
          <w:lang w:eastAsia="zh-CN"/>
        </w:rPr>
        <w:t>系统</w:t>
      </w:r>
      <w:r>
        <w:rPr>
          <w:rFonts w:cs="Times New Roman"/>
          <w:lang w:eastAsia="zh-CN"/>
        </w:rPr>
        <w:t>"</w:t>
      </w:r>
      <w:r>
        <w:rPr>
          <w:rFonts w:cs="Times New Roman"/>
          <w:lang w:eastAsia="zh-CN"/>
        </w:rPr>
        <w:t>的技术规格，但在</w:t>
      </w:r>
      <w:r>
        <w:rPr>
          <w:rFonts w:cs="Times New Roman"/>
          <w:lang w:eastAsia="zh-CN"/>
        </w:rPr>
        <w:t>"</w:t>
      </w:r>
      <w:r>
        <w:rPr>
          <w:rFonts w:cs="Times New Roman"/>
          <w:lang w:eastAsia="zh-CN"/>
        </w:rPr>
        <w:t>为什么选择纯白而非深色</w:t>
      </w:r>
      <w:r>
        <w:rPr>
          <w:rFonts w:cs="Times New Roman"/>
          <w:lang w:eastAsia="zh-CN"/>
        </w:rPr>
        <w:t>""</w:t>
      </w:r>
      <w:r>
        <w:rPr>
          <w:rFonts w:cs="Times New Roman"/>
          <w:lang w:eastAsia="zh-CN"/>
        </w:rPr>
        <w:t>按钮</w:t>
      </w:r>
      <w:r>
        <w:rPr>
          <w:rFonts w:cs="Times New Roman"/>
          <w:lang w:eastAsia="zh-CN"/>
        </w:rPr>
        <w:t xml:space="preserve"> hover </w:t>
      </w:r>
      <w:r>
        <w:rPr>
          <w:rFonts w:cs="Times New Roman"/>
          <w:lang w:eastAsia="zh-CN"/>
        </w:rPr>
        <w:t>动画多长才舒适</w:t>
      </w:r>
      <w:r>
        <w:rPr>
          <w:rFonts w:cs="Times New Roman"/>
          <w:lang w:eastAsia="zh-CN"/>
        </w:rPr>
        <w:t>""</w:t>
      </w:r>
      <w:r>
        <w:rPr>
          <w:rFonts w:cs="Times New Roman"/>
          <w:lang w:eastAsia="zh-CN"/>
        </w:rPr>
        <w:t>错误提示用什么语气更友好</w:t>
      </w:r>
      <w:r>
        <w:rPr>
          <w:rFonts w:cs="Times New Roman"/>
          <w:lang w:eastAsia="zh-CN"/>
        </w:rPr>
        <w:t>"</w:t>
      </w:r>
      <w:r>
        <w:rPr>
          <w:rFonts w:cs="Times New Roman"/>
          <w:lang w:eastAsia="zh-CN"/>
        </w:rPr>
        <w:t>这类软性判断上，</w:t>
      </w:r>
      <w:r>
        <w:rPr>
          <w:rFonts w:cs="Times New Roman"/>
          <w:lang w:eastAsia="zh-CN"/>
        </w:rPr>
        <w:t xml:space="preserve">AI </w:t>
      </w:r>
      <w:r>
        <w:rPr>
          <w:rFonts w:cs="Times New Roman"/>
          <w:lang w:eastAsia="zh-CN"/>
        </w:rPr>
        <w:t>的建议缺乏细腻度。涉及用户体验的最终决策仍然需要人来做出。</w:t>
      </w:r>
    </w:p>
    <w:p w14:paraId="1F275AAA" w14:textId="77777777" w:rsidR="00261E5E" w:rsidRDefault="00000000">
      <w:pPr>
        <w:ind w:firstLine="420"/>
        <w:rPr>
          <w:lang w:eastAsia="zh-CN"/>
        </w:rPr>
      </w:pPr>
      <w:r>
        <w:rPr>
          <w:rFonts w:cs="Times New Roman"/>
          <w:lang w:eastAsia="zh-CN"/>
        </w:rPr>
        <w:t>第四，</w:t>
      </w:r>
      <w:r>
        <w:rPr>
          <w:rFonts w:cs="Times New Roman"/>
          <w:lang w:eastAsia="zh-CN"/>
        </w:rPr>
        <w:t xml:space="preserve">AI </w:t>
      </w:r>
      <w:r>
        <w:rPr>
          <w:rFonts w:cs="Times New Roman"/>
          <w:lang w:eastAsia="zh-CN"/>
        </w:rPr>
        <w:t>缺乏主动的架构建议能力。在整个项目周期中，随着功能从最初的解析和说明书扩展至练习模式、历史管理、</w:t>
      </w:r>
      <w:r>
        <w:rPr>
          <w:rFonts w:cs="Times New Roman"/>
          <w:lang w:eastAsia="zh-CN"/>
        </w:rPr>
        <w:t xml:space="preserve">PPT/Word </w:t>
      </w:r>
      <w:r>
        <w:rPr>
          <w:rFonts w:cs="Times New Roman"/>
          <w:lang w:eastAsia="zh-CN"/>
        </w:rPr>
        <w:t>导出、成就系统等</w:t>
      </w:r>
      <w:r>
        <w:rPr>
          <w:rFonts w:cs="Times New Roman"/>
          <w:lang w:eastAsia="zh-CN"/>
        </w:rPr>
        <w:t xml:space="preserve"> 30 </w:t>
      </w:r>
      <w:r>
        <w:rPr>
          <w:rFonts w:cs="Times New Roman"/>
          <w:lang w:eastAsia="zh-CN"/>
        </w:rPr>
        <w:t>余个功能点，全局变量数量从</w:t>
      </w:r>
      <w:r>
        <w:rPr>
          <w:rFonts w:cs="Times New Roman"/>
          <w:lang w:eastAsia="zh-CN"/>
        </w:rPr>
        <w:t xml:space="preserve"> 10 </w:t>
      </w:r>
      <w:r>
        <w:rPr>
          <w:rFonts w:cs="Times New Roman"/>
          <w:lang w:eastAsia="zh-CN"/>
        </w:rPr>
        <w:t>余个膨胀至</w:t>
      </w:r>
      <w:r>
        <w:rPr>
          <w:rFonts w:cs="Times New Roman"/>
          <w:lang w:eastAsia="zh-CN"/>
        </w:rPr>
        <w:t xml:space="preserve"> 40 </w:t>
      </w:r>
      <w:r>
        <w:rPr>
          <w:rFonts w:cs="Times New Roman"/>
          <w:lang w:eastAsia="zh-CN"/>
        </w:rPr>
        <w:t>余个，代码的内聚性明显下降</w:t>
      </w:r>
      <w:r>
        <w:rPr>
          <w:rFonts w:cs="Times New Roman"/>
          <w:lang w:eastAsia="zh-CN"/>
        </w:rPr>
        <w:t>——</w:t>
      </w:r>
      <w:r>
        <w:rPr>
          <w:rFonts w:cs="Times New Roman"/>
          <w:lang w:eastAsia="zh-CN"/>
        </w:rPr>
        <w:t>但</w:t>
      </w:r>
      <w:r>
        <w:rPr>
          <w:rFonts w:cs="Times New Roman"/>
          <w:lang w:eastAsia="zh-CN"/>
        </w:rPr>
        <w:t xml:space="preserve"> AI </w:t>
      </w:r>
      <w:r>
        <w:rPr>
          <w:rFonts w:cs="Times New Roman"/>
          <w:lang w:eastAsia="zh-CN"/>
        </w:rPr>
        <w:t>从未主动提示</w:t>
      </w:r>
      <w:r>
        <w:rPr>
          <w:rFonts w:cs="Times New Roman"/>
          <w:lang w:eastAsia="zh-CN"/>
        </w:rPr>
        <w:t>"</w:t>
      </w:r>
      <w:r>
        <w:rPr>
          <w:rFonts w:cs="Times New Roman"/>
          <w:lang w:eastAsia="zh-CN"/>
        </w:rPr>
        <w:t>当前代码结构可能需要进行一次重构</w:t>
      </w:r>
      <w:r>
        <w:rPr>
          <w:rFonts w:cs="Times New Roman"/>
          <w:lang w:eastAsia="zh-CN"/>
        </w:rPr>
        <w:t>"</w:t>
      </w:r>
      <w:r>
        <w:rPr>
          <w:rFonts w:cs="Times New Roman"/>
          <w:lang w:eastAsia="zh-CN"/>
        </w:rPr>
        <w:t>。它仅在接收到明确请求时才会给出相应建议，这一点与有经验的工程师在代码审查中主动识别技术债的习惯存在差距。</w:t>
      </w:r>
    </w:p>
    <w:p w14:paraId="43CDFA48" w14:textId="77777777" w:rsidR="00261E5E" w:rsidRDefault="00000000">
      <w:pPr>
        <w:ind w:firstLine="420"/>
        <w:rPr>
          <w:lang w:eastAsia="zh-CN"/>
        </w:rPr>
      </w:pPr>
      <w:r>
        <w:rPr>
          <w:rFonts w:cs="Times New Roman"/>
          <w:lang w:eastAsia="zh-CN"/>
        </w:rPr>
        <w:t>总的来说，</w:t>
      </w:r>
      <w:r>
        <w:rPr>
          <w:rFonts w:cs="Times New Roman"/>
          <w:lang w:eastAsia="zh-CN"/>
        </w:rPr>
        <w:t xml:space="preserve">Vibe Coding </w:t>
      </w:r>
      <w:r>
        <w:rPr>
          <w:rFonts w:cs="Times New Roman"/>
          <w:lang w:eastAsia="zh-CN"/>
        </w:rPr>
        <w:t>是一种值得投入时间掌握的工作范式。它不意味着</w:t>
      </w:r>
      <w:r>
        <w:rPr>
          <w:rFonts w:cs="Times New Roman"/>
          <w:lang w:eastAsia="zh-CN"/>
        </w:rPr>
        <w:t>"</w:t>
      </w:r>
      <w:r>
        <w:rPr>
          <w:rFonts w:cs="Times New Roman"/>
          <w:lang w:eastAsia="zh-CN"/>
        </w:rPr>
        <w:t>不用学编程了</w:t>
      </w:r>
      <w:r>
        <w:rPr>
          <w:rFonts w:cs="Times New Roman"/>
          <w:lang w:eastAsia="zh-CN"/>
        </w:rPr>
        <w:t>"</w:t>
      </w:r>
      <w:r>
        <w:rPr>
          <w:rFonts w:cs="Times New Roman"/>
          <w:lang w:eastAsia="zh-CN"/>
        </w:rPr>
        <w:t>，而是意味着编程的核心技能组合在发生变化</w:t>
      </w:r>
      <w:r>
        <w:rPr>
          <w:rFonts w:cs="Times New Roman"/>
          <w:lang w:eastAsia="zh-CN"/>
        </w:rPr>
        <w:t>——</w:t>
      </w:r>
      <w:r>
        <w:rPr>
          <w:rFonts w:cs="Times New Roman"/>
          <w:lang w:eastAsia="zh-CN"/>
        </w:rPr>
        <w:t>从</w:t>
      </w:r>
      <w:r>
        <w:rPr>
          <w:rFonts w:cs="Times New Roman"/>
          <w:lang w:eastAsia="zh-CN"/>
        </w:rPr>
        <w:t>"</w:t>
      </w:r>
      <w:r>
        <w:rPr>
          <w:rFonts w:cs="Times New Roman"/>
          <w:lang w:eastAsia="zh-CN"/>
        </w:rPr>
        <w:t>编码速度和</w:t>
      </w:r>
      <w:r>
        <w:rPr>
          <w:rFonts w:cs="Times New Roman"/>
          <w:lang w:eastAsia="zh-CN"/>
        </w:rPr>
        <w:t xml:space="preserve"> API </w:t>
      </w:r>
      <w:r>
        <w:rPr>
          <w:rFonts w:cs="Times New Roman"/>
          <w:lang w:eastAsia="zh-CN"/>
        </w:rPr>
        <w:t>记忆</w:t>
      </w:r>
      <w:r>
        <w:rPr>
          <w:rFonts w:cs="Times New Roman"/>
          <w:lang w:eastAsia="zh-CN"/>
        </w:rPr>
        <w:t>"</w:t>
      </w:r>
      <w:r>
        <w:rPr>
          <w:rFonts w:cs="Times New Roman"/>
          <w:lang w:eastAsia="zh-CN"/>
        </w:rPr>
        <w:t>转向</w:t>
      </w:r>
      <w:r>
        <w:rPr>
          <w:rFonts w:cs="Times New Roman"/>
          <w:lang w:eastAsia="zh-CN"/>
        </w:rPr>
        <w:t>"</w:t>
      </w:r>
      <w:r>
        <w:rPr>
          <w:rFonts w:cs="Times New Roman"/>
          <w:lang w:eastAsia="zh-CN"/>
        </w:rPr>
        <w:t>需求的精确表达、架构的判断力、产出的质量审查</w:t>
      </w:r>
      <w:r>
        <w:rPr>
          <w:rFonts w:cs="Times New Roman"/>
          <w:lang w:eastAsia="zh-CN"/>
        </w:rPr>
        <w:t>"</w:t>
      </w:r>
      <w:r>
        <w:rPr>
          <w:rFonts w:cs="Times New Roman"/>
          <w:lang w:eastAsia="zh-CN"/>
        </w:rPr>
        <w:t>。能够与</w:t>
      </w:r>
      <w:r>
        <w:rPr>
          <w:rFonts w:cs="Times New Roman"/>
          <w:lang w:eastAsia="zh-CN"/>
        </w:rPr>
        <w:t xml:space="preserve"> AI </w:t>
      </w:r>
      <w:r>
        <w:rPr>
          <w:rFonts w:cs="Times New Roman"/>
          <w:lang w:eastAsia="zh-CN"/>
        </w:rPr>
        <w:t>有效协作，正在成为一项独立的基础能力。</w:t>
      </w:r>
    </w:p>
    <w:p w14:paraId="500783C8" w14:textId="77777777" w:rsidR="00261E5E" w:rsidRDefault="00261E5E">
      <w:pPr>
        <w:ind w:firstLine="420"/>
        <w:rPr>
          <w:lang w:eastAsia="zh-CN"/>
        </w:rPr>
      </w:pPr>
    </w:p>
    <w:p w14:paraId="4B577183" w14:textId="77777777" w:rsidR="00261E5E" w:rsidRDefault="00000000">
      <w:pPr>
        <w:rPr>
          <w:lang w:eastAsia="zh-CN"/>
        </w:rPr>
      </w:pPr>
      <w:r>
        <w:rPr>
          <w:rFonts w:cs="Times New Roman"/>
          <w:lang w:eastAsia="zh-CN"/>
        </w:rPr>
        <w:t>本报告由庞凯匀（</w:t>
      </w:r>
      <w:r>
        <w:rPr>
          <w:rFonts w:cs="Times New Roman"/>
          <w:lang w:eastAsia="zh-CN"/>
        </w:rPr>
        <w:t>230152061</w:t>
      </w:r>
      <w:r>
        <w:rPr>
          <w:rFonts w:cs="Times New Roman"/>
          <w:lang w:eastAsia="zh-CN"/>
        </w:rPr>
        <w:t>）独立完成，文中涉及的</w:t>
      </w:r>
      <w:r>
        <w:rPr>
          <w:rFonts w:cs="Times New Roman"/>
          <w:lang w:eastAsia="zh-CN"/>
        </w:rPr>
        <w:t xml:space="preserve"> AI </w:t>
      </w:r>
      <w:r>
        <w:rPr>
          <w:rFonts w:cs="Times New Roman"/>
          <w:lang w:eastAsia="zh-CN"/>
        </w:rPr>
        <w:t>工具（</w:t>
      </w:r>
      <w:r>
        <w:rPr>
          <w:rFonts w:cs="Times New Roman"/>
          <w:lang w:eastAsia="zh-CN"/>
        </w:rPr>
        <w:t>Claude Code</w:t>
      </w:r>
      <w:r>
        <w:rPr>
          <w:rFonts w:cs="Times New Roman"/>
          <w:lang w:eastAsia="zh-CN"/>
        </w:rPr>
        <w:t>）仅参与项目代码的开发过程。报告中的架构图和流程图由作者基于系统实际结构绘制，界面截图为项目实际运行效果。</w:t>
      </w:r>
    </w:p>
    <w:sectPr w:rsidR="00261E5E" w:rsidSect="00034616">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50D708" w14:textId="77777777" w:rsidR="00901B96" w:rsidRDefault="00901B96" w:rsidP="00EA008C">
      <w:pPr>
        <w:spacing w:after="0" w:line="240" w:lineRule="auto"/>
      </w:pPr>
      <w:r>
        <w:separator/>
      </w:r>
    </w:p>
  </w:endnote>
  <w:endnote w:type="continuationSeparator" w:id="0">
    <w:p w14:paraId="73CC75B8" w14:textId="77777777" w:rsidR="00901B96" w:rsidRDefault="00901B96" w:rsidP="00EA0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0607F" w14:textId="77777777" w:rsidR="00901B96" w:rsidRDefault="00901B96" w:rsidP="00EA008C">
      <w:pPr>
        <w:spacing w:after="0" w:line="240" w:lineRule="auto"/>
      </w:pPr>
      <w:r>
        <w:separator/>
      </w:r>
    </w:p>
  </w:footnote>
  <w:footnote w:type="continuationSeparator" w:id="0">
    <w:p w14:paraId="7C56B630" w14:textId="77777777" w:rsidR="00901B96" w:rsidRDefault="00901B96" w:rsidP="00EA0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1700766">
    <w:abstractNumId w:val="8"/>
  </w:num>
  <w:num w:numId="2" w16cid:durableId="451558927">
    <w:abstractNumId w:val="6"/>
  </w:num>
  <w:num w:numId="3" w16cid:durableId="182013258">
    <w:abstractNumId w:val="5"/>
  </w:num>
  <w:num w:numId="4" w16cid:durableId="628828314">
    <w:abstractNumId w:val="4"/>
  </w:num>
  <w:num w:numId="5" w16cid:durableId="1422995364">
    <w:abstractNumId w:val="7"/>
  </w:num>
  <w:num w:numId="6" w16cid:durableId="1288778581">
    <w:abstractNumId w:val="3"/>
  </w:num>
  <w:num w:numId="7" w16cid:durableId="1351178082">
    <w:abstractNumId w:val="2"/>
  </w:num>
  <w:num w:numId="8" w16cid:durableId="1984264326">
    <w:abstractNumId w:val="1"/>
  </w:num>
  <w:num w:numId="9" w16cid:durableId="104695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E5E"/>
    <w:rsid w:val="0029639D"/>
    <w:rsid w:val="00326F90"/>
    <w:rsid w:val="00901B96"/>
    <w:rsid w:val="00AA1D8D"/>
    <w:rsid w:val="00B47730"/>
    <w:rsid w:val="00CB0664"/>
    <w:rsid w:val="00EA0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4239AB"/>
  <w14:defaultImageDpi w14:val="300"/>
  <w15:docId w15:val="{DB35D1DA-0E2E-4D24-8CF2-91CF8326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360" w:lineRule="auto"/>
    </w:pPr>
    <w:rPr>
      <w:rFonts w:ascii="Times New Roman" w:eastAsia="宋体" w:hAnsi="Times New Roman"/>
      <w:sz w:val="24"/>
    </w:rPr>
  </w:style>
  <w:style w:type="paragraph" w:styleId="1">
    <w:name w:val="heading 1"/>
    <w:basedOn w:val="a1"/>
    <w:next w:val="a1"/>
    <w:link w:val="10"/>
    <w:uiPriority w:val="9"/>
    <w:qFormat/>
    <w:rsid w:val="00EA008C"/>
    <w:pPr>
      <w:keepNext/>
      <w:keepLines/>
      <w:spacing w:before="480" w:after="0"/>
      <w:outlineLvl w:val="0"/>
    </w:pPr>
    <w:rPr>
      <w:rFonts w:asciiTheme="majorHAnsi" w:eastAsia="黑体" w:hAnsiTheme="majorHAnsi" w:cstheme="majorBidi"/>
      <w:b/>
      <w:bCs/>
      <w:color w:val="000000"/>
      <w:sz w:val="32"/>
      <w:szCs w:val="28"/>
    </w:rPr>
  </w:style>
  <w:style w:type="paragraph" w:styleId="21">
    <w:name w:val="heading 2"/>
    <w:basedOn w:val="a1"/>
    <w:next w:val="a1"/>
    <w:link w:val="22"/>
    <w:uiPriority w:val="9"/>
    <w:unhideWhenUsed/>
    <w:qFormat/>
    <w:rsid w:val="00EA008C"/>
    <w:pPr>
      <w:keepNext/>
      <w:keepLines/>
      <w:spacing w:before="200" w:after="0"/>
      <w:outlineLvl w:val="1"/>
    </w:pPr>
    <w:rPr>
      <w:rFonts w:asciiTheme="majorHAnsi" w:eastAsia="黑体"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EA008C"/>
    <w:rPr>
      <w:rFonts w:asciiTheme="majorHAnsi" w:eastAsia="黑体" w:hAnsiTheme="majorHAnsi" w:cstheme="majorBidi"/>
      <w:b/>
      <w:bCs/>
      <w:color w:val="000000"/>
      <w:sz w:val="32"/>
      <w:szCs w:val="28"/>
    </w:rPr>
  </w:style>
  <w:style w:type="character" w:customStyle="1" w:styleId="22">
    <w:name w:val="标题 2 字符"/>
    <w:basedOn w:val="a2"/>
    <w:link w:val="21"/>
    <w:uiPriority w:val="9"/>
    <w:rsid w:val="00EA008C"/>
    <w:rPr>
      <w:rFonts w:asciiTheme="majorHAnsi" w:eastAsia="黑体" w:hAnsiTheme="majorHAnsi"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A008C"/>
  </w:style>
  <w:style w:type="paragraph" w:styleId="TOC2">
    <w:name w:val="toc 2"/>
    <w:basedOn w:val="a1"/>
    <w:next w:val="a1"/>
    <w:autoRedefine/>
    <w:uiPriority w:val="39"/>
    <w:unhideWhenUsed/>
    <w:rsid w:val="00EA008C"/>
    <w:pPr>
      <w:ind w:leftChars="200" w:left="420"/>
    </w:pPr>
  </w:style>
  <w:style w:type="character" w:styleId="aff9">
    <w:name w:val="Hyperlink"/>
    <w:basedOn w:val="a2"/>
    <w:uiPriority w:val="99"/>
    <w:unhideWhenUsed/>
    <w:rsid w:val="00EA00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6439</Words>
  <Characters>8179</Characters>
  <Application>Microsoft Office Word</Application>
  <DocSecurity>0</DocSecurity>
  <Lines>272</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KAIYUN PANG</cp:lastModifiedBy>
  <cp:revision>2</cp:revision>
  <dcterms:created xsi:type="dcterms:W3CDTF">2013-12-23T23:15:00Z</dcterms:created>
  <dcterms:modified xsi:type="dcterms:W3CDTF">2026-06-08T16:59:00Z</dcterms:modified>
  <cp:category/>
</cp:coreProperties>
</file>